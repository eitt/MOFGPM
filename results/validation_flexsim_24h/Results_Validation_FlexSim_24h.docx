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Section - FlexSim Validation with 24h Served-Only Cohort</w:t>
      </w:r>
    </w:p>
    <w:p>
      <w:pPr>
        <w:pStyle w:val="Heading1"/>
      </w:pPr>
      <w:r>
        <w:t>1. Data and Matching Rule</w:t>
      </w:r>
    </w:p>
    <w:p>
      <w:pPr>
        <w:spacing w:after="120" w:lineRule="auto" w:line="276"/>
      </w:pPr>
      <w:r>
        <w:rPr>
          <w:b w:val="0"/>
        </w:rPr>
        <w:t>Run folder: C:\Users\LEONA\Documents\GitHub\MOFGPM\results\run_20260228_091617</w:t>
      </w:r>
    </w:p>
    <w:p>
      <w:pPr>
        <w:spacing w:after="120" w:lineRule="auto" w:line="276"/>
      </w:pPr>
      <w:r>
        <w:rPr>
          <w:b w:val="0"/>
        </w:rPr>
        <w:t>GA source subfolder: combinatorics</w:t>
      </w:r>
    </w:p>
    <w:p>
      <w:pPr>
        <w:spacing w:after="120" w:lineRule="auto" w:line="276"/>
      </w:pPr>
      <w:r>
        <w:rPr>
          <w:b w:val="0"/>
        </w:rPr>
        <w:t>FlexSim sheet used: Raw Data</w:t>
      </w:r>
    </w:p>
    <w:p>
      <w:pPr>
        <w:spacing w:after="120" w:lineRule="auto" w:line="276"/>
      </w:pPr>
      <w:r>
        <w:rPr>
          <w:b w:val="0"/>
        </w:rPr>
        <w:t>24h horizon used: 1440.00 minutes</w:t>
      </w:r>
    </w:p>
    <w:p>
      <w:pPr>
        <w:spacing w:after="120" w:lineRule="auto" w:line="276"/>
      </w:pPr>
      <w:r>
        <w:rPr>
          <w:b w:val="0"/>
        </w:rPr>
        <w:t>Matching rule: for each FlexSim staffing row (Doctor, Nurse, Assistant, Specialist), select the GA row with feasible=True, then max lambda, then min wait.</w:t>
      </w:r>
    </w:p>
    <w:p>
      <w:pPr>
        <w:pStyle w:val="Heading1"/>
      </w:pPr>
      <w:r>
        <w:t>2. Cohort Reconciliation</w:t>
      </w:r>
    </w:p>
    <w:p>
      <w:pPr>
        <w:spacing w:after="120" w:lineRule="auto" w:line="276"/>
      </w:pPr>
      <w:r>
        <w:rPr>
          <w:b/>
        </w:rPr>
        <w:t>GA all-finished metrics are not directly comparable to FlexSim 24h outputs.</w:t>
      </w:r>
    </w:p>
    <w:p>
      <w:pPr>
        <w:spacing w:after="120" w:lineRule="auto" w:line="276"/>
      </w:pPr>
      <w:r>
        <w:rPr>
          <w:b/>
        </w:rPr>
        <w:t>Validation is performed on the served within 24h cohort to align denominators and avoid the Dylan vs Laura discrepancy.</w:t>
      </w:r>
    </w:p>
    <w:p>
      <w:pPr>
        <w:spacing w:after="120" w:lineRule="auto" w:line="276"/>
      </w:pPr>
      <w:r>
        <w:rPr>
          <w:b w:val="0"/>
        </w:rPr>
        <w:t>Served_24h for GA is defined at patient level as last_end &lt;= 1440 (or T_MAX_DAY from settings). GA waiting on this cohort is computed using first wait plus inter-activity waiting gaps.</w:t>
      </w:r>
    </w:p>
    <w:p>
      <w:pPr>
        <w:spacing w:after="120" w:lineRule="auto" w:line="276"/>
      </w:pPr>
      <w:r>
        <w:rPr>
          <w:b w:val="0"/>
        </w:rPr>
        <w:t>Patients with missing first_wait in triage file (filled with 0 for reconstruction): 0</w:t>
      </w:r>
    </w:p>
    <w:p>
      <w:pPr>
        <w:spacing w:after="120" w:lineRule="auto" w:line="276"/>
      </w:pPr>
      <w:r>
        <w:rPr>
          <w:b w:val="0"/>
        </w:rPr>
        <w:t>Capacity/horizon mismatch threshold used: |served_gap_pct| &gt; 20.0%</w:t>
      </w:r>
    </w:p>
    <w:p>
      <w:pPr>
        <w:pStyle w:val="Heading1"/>
      </w:pPr>
      <w:r>
        <w:t>3. KPI Definition and Figure Encoding</w:t>
      </w:r>
    </w:p>
    <w:p>
      <w:pPr>
        <w:spacing w:after="120" w:lineRule="auto" w:line="276"/>
      </w:pPr>
      <w:r>
        <w:rPr>
          <w:b w:val="0"/>
        </w:rPr>
        <w:t>KPI in this validation refers to the aggregate waiting/attention metric computed only on the served-within-24h cohort. For FlexSim, FS_mean is the average across 10 replications and FS_ci95 is computed as 1.96*FS_std/sqrt(10).</w:t>
      </w:r>
    </w:p>
    <w:p>
      <w:pPr>
        <w:spacing w:after="120" w:lineRule="auto" w:line="276"/>
      </w:pPr>
      <w:r>
        <w:rPr>
          <w:b w:val="0"/>
        </w:rPr>
        <w:t>For GA, GA_scaled_total_24h = GA_avg_wait_per_served * FlexSim Patient, which aligns the GA numerator with the FlexSim served denominator.</w:t>
      </w:r>
    </w:p>
    <w:p>
      <w:pPr>
        <w:spacing w:after="120" w:lineRule="auto" w:line="276"/>
      </w:pPr>
      <w:r>
        <w:rPr>
          <w:b w:val="0"/>
        </w:rPr>
        <w:t>Figure 1 left panel: each dot is one staffing scenario; blue means no capacity/horizon mismatch, red means mismatch, and larger dots indicate more served patients in FlexSim.</w:t>
      </w:r>
    </w:p>
    <w:p>
      <w:pPr>
        <w:spacing w:after="120" w:lineRule="auto" w:line="276"/>
      </w:pPr>
      <w:r>
        <w:rPr>
          <w:b w:val="0"/>
        </w:rPr>
        <w:t>Figure 1 right panel: the line and error bars show decile-averaged ratio GA_scaled_total_24h / FS_mean (+/-95% CI across scenarios), and shaded bars show mismatch rate by decile.</w:t>
      </w:r>
    </w:p>
    <w:p>
      <w:pPr>
        <w:spacing w:after="120" w:lineRule="auto" w:line="276"/>
      </w:pPr>
      <w:r>
        <w:rPr>
          <w:b w:val="0"/>
        </w:rPr>
        <w:t>Figure 2 is an aggregated summary (overall levels and ratio distribution by mismatch group), while Figures 3 and 4 summarize per-patient KPI and served-rate levels.</w:t>
      </w:r>
    </w:p>
    <w:p>
      <w:pPr>
        <w:pStyle w:val="Heading1"/>
      </w:pPr>
      <w:r>
        <w:t>4. Key Summary</w:t>
      </w:r>
    </w:p>
    <w:p>
      <w:pPr>
        <w:spacing w:after="120" w:lineRule="auto" w:line="276"/>
      </w:pPr>
      <w:r>
        <w:rPr>
          <w:b w:val="0"/>
        </w:rPr>
        <w:t>Matched scenarios: 144</w:t>
      </w:r>
    </w:p>
    <w:p>
      <w:pPr>
        <w:spacing w:after="120" w:lineRule="auto" w:line="276"/>
      </w:pPr>
      <w:r>
        <w:rPr>
          <w:b w:val="0"/>
        </w:rPr>
        <w:t>Average GA total patients (all-finished cohort): 35.00</w:t>
      </w:r>
    </w:p>
    <w:p>
      <w:pPr>
        <w:spacing w:after="120" w:lineRule="auto" w:line="276"/>
      </w:pPr>
      <w:r>
        <w:rPr>
          <w:b w:val="0"/>
        </w:rPr>
        <w:t>Average GA served within 24h: 12.77</w:t>
      </w:r>
    </w:p>
    <w:p>
      <w:pPr>
        <w:spacing w:after="120" w:lineRule="auto" w:line="276"/>
      </w:pPr>
      <w:r>
        <w:rPr>
          <w:b w:val="0"/>
        </w:rPr>
        <w:t>Average FlexSim served within 24h (Patient): 17.29</w:t>
      </w:r>
    </w:p>
    <w:p>
      <w:pPr>
        <w:spacing w:after="120" w:lineRule="auto" w:line="276"/>
      </w:pPr>
      <w:r>
        <w:rPr>
          <w:b w:val="0"/>
        </w:rPr>
        <w:t>Capacity/horizon mismatch flags: 113</w:t>
      </w:r>
    </w:p>
    <w:p>
      <w:pPr>
        <w:spacing w:after="120" w:lineRule="auto" w:line="276"/>
      </w:pPr>
      <w:r>
        <w:rPr>
          <w:b w:val="0"/>
        </w:rPr>
        <w:t>Scenarios with |z|&lt;2: 0.7%</w:t>
      </w:r>
    </w:p>
    <w:p>
      <w:pPr>
        <w:pStyle w:val="Heading1"/>
      </w:pPr>
      <w:r>
        <w:t>5.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c>
          <w:tcPr>
            <w:tcW w:type="dxa" w:w="669"/>
          </w:tcPr>
          <w:p>
            <w:r>
              <w:t>Scenario</w:t>
            </w:r>
          </w:p>
        </w:tc>
        <w:tc>
          <w:tcPr>
            <w:tcW w:type="dxa" w:w="669"/>
          </w:tcPr>
          <w:p>
            <w:r>
              <w:t>Doctor</w:t>
            </w:r>
          </w:p>
        </w:tc>
        <w:tc>
          <w:tcPr>
            <w:tcW w:type="dxa" w:w="669"/>
          </w:tcPr>
          <w:p>
            <w:r>
              <w:t>Nurse</w:t>
            </w:r>
          </w:p>
        </w:tc>
        <w:tc>
          <w:tcPr>
            <w:tcW w:type="dxa" w:w="669"/>
          </w:tcPr>
          <w:p>
            <w:r>
              <w:t>Assistant</w:t>
            </w:r>
          </w:p>
        </w:tc>
        <w:tc>
          <w:tcPr>
            <w:tcW w:type="dxa" w:w="669"/>
          </w:tcPr>
          <w:p>
            <w:r>
              <w:t>Specialist</w:t>
            </w:r>
          </w:p>
        </w:tc>
        <w:tc>
          <w:tcPr>
            <w:tcW w:type="dxa" w:w="669"/>
          </w:tcPr>
          <w:p>
            <w:r>
              <w:t>sample_id</w:t>
            </w:r>
          </w:p>
        </w:tc>
        <w:tc>
          <w:tcPr>
            <w:tcW w:type="dxa" w:w="669"/>
          </w:tcPr>
          <w:p>
            <w:r>
              <w:t>N_total_ga</w:t>
            </w:r>
          </w:p>
        </w:tc>
        <w:tc>
          <w:tcPr>
            <w:tcW w:type="dxa" w:w="669"/>
          </w:tcPr>
          <w:p>
            <w:r>
              <w:t>N_served_24h_ga</w:t>
            </w:r>
          </w:p>
        </w:tc>
        <w:tc>
          <w:tcPr>
            <w:tcW w:type="dxa" w:w="669"/>
          </w:tcPr>
          <w:p>
            <w:r>
              <w:t>GA_served_rate</w:t>
            </w:r>
          </w:p>
        </w:tc>
        <w:tc>
          <w:tcPr>
            <w:tcW w:type="dxa" w:w="669"/>
          </w:tcPr>
          <w:p>
            <w:r>
              <w:t>Patient</w:t>
            </w:r>
          </w:p>
        </w:tc>
        <w:tc>
          <w:tcPr>
            <w:tcW w:type="dxa" w:w="669"/>
          </w:tcPr>
          <w:p>
            <w:r>
              <w:t>FS_served_rate</w:t>
            </w:r>
          </w:p>
        </w:tc>
        <w:tc>
          <w:tcPr>
            <w:tcW w:type="dxa" w:w="669"/>
          </w:tcPr>
          <w:p>
            <w:r>
              <w:t>served_gap_patients</w:t>
            </w:r>
          </w:p>
        </w:tc>
        <w:tc>
          <w:tcPr>
            <w:tcW w:type="dxa" w:w="669"/>
          </w:tcPr>
          <w:p>
            <w:r>
              <w:t>served_gap_pct</w:t>
            </w:r>
          </w:p>
        </w:tc>
        <w:tc>
          <w:tcPr>
            <w:tcW w:type="dxa" w:w="669"/>
          </w:tcPr>
          <w:p>
            <w:r>
              <w:t>capacity_horizon_mismatch</w:t>
            </w:r>
          </w:p>
        </w:tc>
      </w:tr>
      <w:tr>
        <w:tc>
          <w:tcPr>
            <w:tcW w:type="dxa" w:w="669"/>
          </w:tcPr>
          <w:p>
            <w:r>
              <w:t>Scenario 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-6.0000</w:t>
            </w:r>
          </w:p>
        </w:tc>
        <w:tc>
          <w:tcPr>
            <w:tcW w:type="dxa" w:w="669"/>
          </w:tcPr>
          <w:p>
            <w:r>
              <w:t>-85.7143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-4.0000</w:t>
            </w:r>
          </w:p>
        </w:tc>
        <w:tc>
          <w:tcPr>
            <w:tcW w:type="dxa" w:w="669"/>
          </w:tcPr>
          <w:p>
            <w:r>
              <w:t>-57.1429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7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-4.0000</w:t>
            </w:r>
          </w:p>
        </w:tc>
        <w:tc>
          <w:tcPr>
            <w:tcW w:type="dxa" w:w="669"/>
          </w:tcPr>
          <w:p>
            <w:r>
              <w:t>-57.1429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10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-5.0000</w:t>
            </w:r>
          </w:p>
        </w:tc>
        <w:tc>
          <w:tcPr>
            <w:tcW w:type="dxa" w:w="669"/>
          </w:tcPr>
          <w:p>
            <w:r>
              <w:t>-71.4286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6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16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0</w:t>
            </w:r>
          </w:p>
        </w:tc>
        <w:tc>
          <w:tcPr>
            <w:tcW w:type="dxa" w:w="669"/>
          </w:tcPr>
          <w:p>
            <w:r>
              <w:t>0.0000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-7.2000</w:t>
            </w:r>
          </w:p>
        </w:tc>
        <w:tc>
          <w:tcPr>
            <w:tcW w:type="dxa" w:w="669"/>
          </w:tcPr>
          <w:p>
            <w:r>
              <w:t>-100.0000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7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19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8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0.1667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-3.2000</w:t>
            </w:r>
          </w:p>
        </w:tc>
        <w:tc>
          <w:tcPr>
            <w:tcW w:type="dxa" w:w="669"/>
          </w:tcPr>
          <w:p>
            <w:r>
              <w:t>-44.4444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9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10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5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8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11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14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17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0.1667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-3.2000</w:t>
            </w:r>
          </w:p>
        </w:tc>
        <w:tc>
          <w:tcPr>
            <w:tcW w:type="dxa" w:w="669"/>
          </w:tcPr>
          <w:p>
            <w:r>
              <w:t>-44.4444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20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16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17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0</w:t>
            </w:r>
          </w:p>
        </w:tc>
        <w:tc>
          <w:tcPr>
            <w:tcW w:type="dxa" w:w="669"/>
          </w:tcPr>
          <w:p>
            <w:r>
              <w:t>0.0000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-7.2000</w:t>
            </w:r>
          </w:p>
        </w:tc>
        <w:tc>
          <w:tcPr>
            <w:tcW w:type="dxa" w:w="669"/>
          </w:tcPr>
          <w:p>
            <w:r>
              <w:t>-100.0000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18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6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19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9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20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</w:tbl>
    <w:p>
      <w:pPr>
        <w:spacing w:after="200"/>
      </w:pPr>
      <w:r>
        <w:rPr>
          <w:i/>
        </w:rPr>
        <w:t>Table 1. Cohort and capacity reconciliation (full table in 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520"/>
          </w:tcPr>
          <w:p>
            <w:r>
              <w:t>Scenario</w:t>
            </w:r>
          </w:p>
        </w:tc>
        <w:tc>
          <w:tcPr>
            <w:tcW w:type="dxa" w:w="520"/>
          </w:tcPr>
          <w:p>
            <w:r>
              <w:t>Doctor</w:t>
            </w:r>
          </w:p>
        </w:tc>
        <w:tc>
          <w:tcPr>
            <w:tcW w:type="dxa" w:w="520"/>
          </w:tcPr>
          <w:p>
            <w:r>
              <w:t>Nurse</w:t>
            </w:r>
          </w:p>
        </w:tc>
        <w:tc>
          <w:tcPr>
            <w:tcW w:type="dxa" w:w="520"/>
          </w:tcPr>
          <w:p>
            <w:r>
              <w:t>Assistant</w:t>
            </w:r>
          </w:p>
        </w:tc>
        <w:tc>
          <w:tcPr>
            <w:tcW w:type="dxa" w:w="520"/>
          </w:tcPr>
          <w:p>
            <w:r>
              <w:t>Specialist</w:t>
            </w:r>
          </w:p>
        </w:tc>
        <w:tc>
          <w:tcPr>
            <w:tcW w:type="dxa" w:w="520"/>
          </w:tcPr>
          <w:p>
            <w:r>
              <w:t>FS_mean</w:t>
            </w:r>
          </w:p>
        </w:tc>
        <w:tc>
          <w:tcPr>
            <w:tcW w:type="dxa" w:w="520"/>
          </w:tcPr>
          <w:p>
            <w:r>
              <w:t>FS_std</w:t>
            </w:r>
          </w:p>
        </w:tc>
        <w:tc>
          <w:tcPr>
            <w:tcW w:type="dxa" w:w="520"/>
          </w:tcPr>
          <w:p>
            <w:r>
              <w:t>FS_ci95</w:t>
            </w:r>
          </w:p>
        </w:tc>
        <w:tc>
          <w:tcPr>
            <w:tcW w:type="dxa" w:w="520"/>
          </w:tcPr>
          <w:p>
            <w:r>
              <w:t>FS_avg_wait_per_served</w:t>
            </w:r>
          </w:p>
        </w:tc>
        <w:tc>
          <w:tcPr>
            <w:tcW w:type="dxa" w:w="520"/>
          </w:tcPr>
          <w:p>
            <w:r>
              <w:t>GA_total_wait_all_finished</w:t>
            </w:r>
          </w:p>
        </w:tc>
        <w:tc>
          <w:tcPr>
            <w:tcW w:type="dxa" w:w="520"/>
          </w:tcPr>
          <w:p>
            <w:r>
              <w:t>GA_avg_wait_all_finished</w:t>
            </w:r>
          </w:p>
        </w:tc>
        <w:tc>
          <w:tcPr>
            <w:tcW w:type="dxa" w:w="520"/>
          </w:tcPr>
          <w:p>
            <w:r>
              <w:t>GA_total_wait_served_24h</w:t>
            </w:r>
          </w:p>
        </w:tc>
        <w:tc>
          <w:tcPr>
            <w:tcW w:type="dxa" w:w="520"/>
          </w:tcPr>
          <w:p>
            <w:r>
              <w:t>GA_avg_wait_per_served</w:t>
            </w:r>
          </w:p>
        </w:tc>
        <w:tc>
          <w:tcPr>
            <w:tcW w:type="dxa" w:w="520"/>
          </w:tcPr>
          <w:p>
            <w:r>
              <w:t>GA_scaled_total_24h</w:t>
            </w:r>
          </w:p>
        </w:tc>
        <w:tc>
          <w:tcPr>
            <w:tcW w:type="dxa" w:w="520"/>
          </w:tcPr>
          <w:p>
            <w:r>
              <w:t>abs_diff_per_patient</w:t>
            </w:r>
          </w:p>
        </w:tc>
        <w:tc>
          <w:tcPr>
            <w:tcW w:type="dxa" w:w="520"/>
          </w:tcPr>
          <w:p>
            <w:r>
              <w:t>pct_diff_per_patient</w:t>
            </w:r>
          </w:p>
        </w:tc>
        <w:tc>
          <w:tcPr>
            <w:tcW w:type="dxa" w:w="520"/>
          </w:tcPr>
          <w:p>
            <w:r>
              <w:t>abs_diff_total_24h</w:t>
            </w:r>
          </w:p>
        </w:tc>
        <w:tc>
          <w:tcPr>
            <w:tcW w:type="dxa" w:w="520"/>
          </w:tcPr>
          <w:p>
            <w:r>
              <w:t>pct_diff_total_24h</w:t>
            </w:r>
          </w:p>
        </w:tc>
      </w:tr>
      <w:tr>
        <w:tc>
          <w:tcPr>
            <w:tcW w:type="dxa" w:w="520"/>
          </w:tcPr>
          <w:p>
            <w:r>
              <w:t>Scenario 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1378.8176</w:t>
            </w:r>
          </w:p>
        </w:tc>
        <w:tc>
          <w:tcPr>
            <w:tcW w:type="dxa" w:w="520"/>
          </w:tcPr>
          <w:p>
            <w:r>
              <w:t>45.8531</w:t>
            </w:r>
          </w:p>
        </w:tc>
        <w:tc>
          <w:tcPr>
            <w:tcW w:type="dxa" w:w="520"/>
          </w:tcPr>
          <w:p>
            <w:r>
              <w:t>28.4201</w:t>
            </w:r>
          </w:p>
        </w:tc>
        <w:tc>
          <w:tcPr>
            <w:tcW w:type="dxa" w:w="520"/>
          </w:tcPr>
          <w:p>
            <w:r>
              <w:t>196.9739</w:t>
            </w:r>
          </w:p>
        </w:tc>
        <w:tc>
          <w:tcPr>
            <w:tcW w:type="dxa" w:w="520"/>
          </w:tcPr>
          <w:p>
            <w:r>
              <w:t>91558.1849</w:t>
            </w:r>
          </w:p>
        </w:tc>
        <w:tc>
          <w:tcPr>
            <w:tcW w:type="dxa" w:w="520"/>
          </w:tcPr>
          <w:p>
            <w:r>
              <w:t>2615.9481</w:t>
            </w:r>
          </w:p>
        </w:tc>
        <w:tc>
          <w:tcPr>
            <w:tcW w:type="dxa" w:w="520"/>
          </w:tcPr>
          <w:p>
            <w:r>
              <w:t>236.2482</w:t>
            </w:r>
          </w:p>
        </w:tc>
        <w:tc>
          <w:tcPr>
            <w:tcW w:type="dxa" w:w="520"/>
          </w:tcPr>
          <w:p>
            <w:r>
              <w:t>236.2482</w:t>
            </w:r>
          </w:p>
        </w:tc>
        <w:tc>
          <w:tcPr>
            <w:tcW w:type="dxa" w:w="520"/>
          </w:tcPr>
          <w:p>
            <w:r>
              <w:t>1653.7372</w:t>
            </w:r>
          </w:p>
        </w:tc>
        <w:tc>
          <w:tcPr>
            <w:tcW w:type="dxa" w:w="520"/>
          </w:tcPr>
          <w:p>
            <w:r>
              <w:t>39.2742</w:t>
            </w:r>
          </w:p>
        </w:tc>
        <w:tc>
          <w:tcPr>
            <w:tcW w:type="dxa" w:w="520"/>
          </w:tcPr>
          <w:p>
            <w:r>
              <w:t>19.9388</w:t>
            </w:r>
          </w:p>
        </w:tc>
        <w:tc>
          <w:tcPr>
            <w:tcW w:type="dxa" w:w="520"/>
          </w:tcPr>
          <w:p>
            <w:r>
              <w:t>274.9196</w:t>
            </w:r>
          </w:p>
        </w:tc>
        <w:tc>
          <w:tcPr>
            <w:tcW w:type="dxa" w:w="520"/>
          </w:tcPr>
          <w:p>
            <w:r>
              <w:t>19.9388</w:t>
            </w:r>
          </w:p>
        </w:tc>
      </w:tr>
      <w:tr>
        <w:tc>
          <w:tcPr>
            <w:tcW w:type="dxa" w:w="520"/>
          </w:tcPr>
          <w:p>
            <w:r>
              <w:t>Scenario 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1378.8176</w:t>
            </w:r>
          </w:p>
        </w:tc>
        <w:tc>
          <w:tcPr>
            <w:tcW w:type="dxa" w:w="520"/>
          </w:tcPr>
          <w:p>
            <w:r>
              <w:t>45.8531</w:t>
            </w:r>
          </w:p>
        </w:tc>
        <w:tc>
          <w:tcPr>
            <w:tcW w:type="dxa" w:w="520"/>
          </w:tcPr>
          <w:p>
            <w:r>
              <w:t>28.4201</w:t>
            </w:r>
          </w:p>
        </w:tc>
        <w:tc>
          <w:tcPr>
            <w:tcW w:type="dxa" w:w="520"/>
          </w:tcPr>
          <w:p>
            <w:r>
              <w:t>196.9739</w:t>
            </w:r>
          </w:p>
        </w:tc>
        <w:tc>
          <w:tcPr>
            <w:tcW w:type="dxa" w:w="520"/>
          </w:tcPr>
          <w:p>
            <w:r>
              <w:t>71081.4284</w:t>
            </w:r>
          </w:p>
        </w:tc>
        <w:tc>
          <w:tcPr>
            <w:tcW w:type="dxa" w:w="520"/>
          </w:tcPr>
          <w:p>
            <w:r>
              <w:t>2030.8980</w:t>
            </w:r>
          </w:p>
        </w:tc>
        <w:tc>
          <w:tcPr>
            <w:tcW w:type="dxa" w:w="520"/>
          </w:tcPr>
          <w:p>
            <w:r>
              <w:t>546.4549</w:t>
            </w:r>
          </w:p>
        </w:tc>
        <w:tc>
          <w:tcPr>
            <w:tcW w:type="dxa" w:w="520"/>
          </w:tcPr>
          <w:p>
            <w:r>
              <w:t>182.1516</w:t>
            </w:r>
          </w:p>
        </w:tc>
        <w:tc>
          <w:tcPr>
            <w:tcW w:type="dxa" w:w="520"/>
          </w:tcPr>
          <w:p>
            <w:r>
              <w:t>1275.0614</w:t>
            </w:r>
          </w:p>
        </w:tc>
        <w:tc>
          <w:tcPr>
            <w:tcW w:type="dxa" w:w="520"/>
          </w:tcPr>
          <w:p>
            <w:r>
              <w:t>14.8223</w:t>
            </w:r>
          </w:p>
        </w:tc>
        <w:tc>
          <w:tcPr>
            <w:tcW w:type="dxa" w:w="520"/>
          </w:tcPr>
          <w:p>
            <w:r>
              <w:t>-7.5250</w:t>
            </w:r>
          </w:p>
        </w:tc>
        <w:tc>
          <w:tcPr>
            <w:tcW w:type="dxa" w:w="520"/>
          </w:tcPr>
          <w:p>
            <w:r>
              <w:t>103.7562</w:t>
            </w:r>
          </w:p>
        </w:tc>
        <w:tc>
          <w:tcPr>
            <w:tcW w:type="dxa" w:w="520"/>
          </w:tcPr>
          <w:p>
            <w:r>
              <w:t>-7.5250</w:t>
            </w:r>
          </w:p>
        </w:tc>
      </w:tr>
      <w:tr>
        <w:tc>
          <w:tcPr>
            <w:tcW w:type="dxa" w:w="520"/>
          </w:tcPr>
          <w:p>
            <w:r>
              <w:t>Scenario 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1370.7415</w:t>
            </w:r>
          </w:p>
        </w:tc>
        <w:tc>
          <w:tcPr>
            <w:tcW w:type="dxa" w:w="520"/>
          </w:tcPr>
          <w:p>
            <w:r>
              <w:t>68.3655</w:t>
            </w:r>
          </w:p>
        </w:tc>
        <w:tc>
          <w:tcPr>
            <w:tcW w:type="dxa" w:w="520"/>
          </w:tcPr>
          <w:p>
            <w:r>
              <w:t>42.3734</w:t>
            </w:r>
          </w:p>
        </w:tc>
        <w:tc>
          <w:tcPr>
            <w:tcW w:type="dxa" w:w="520"/>
          </w:tcPr>
          <w:p>
            <w:r>
              <w:t>195.8202</w:t>
            </w:r>
          </w:p>
        </w:tc>
        <w:tc>
          <w:tcPr>
            <w:tcW w:type="dxa" w:w="520"/>
          </w:tcPr>
          <w:p>
            <w:r>
              <w:t>82737.6072</w:t>
            </w:r>
          </w:p>
        </w:tc>
        <w:tc>
          <w:tcPr>
            <w:tcW w:type="dxa" w:w="520"/>
          </w:tcPr>
          <w:p>
            <w:r>
              <w:t>2363.9316</w:t>
            </w:r>
          </w:p>
        </w:tc>
        <w:tc>
          <w:tcPr>
            <w:tcW w:type="dxa" w:w="520"/>
          </w:tcPr>
          <w:p>
            <w:r>
              <w:t>1923.0303</w:t>
            </w:r>
          </w:p>
        </w:tc>
        <w:tc>
          <w:tcPr>
            <w:tcW w:type="dxa" w:w="520"/>
          </w:tcPr>
          <w:p>
            <w:r>
              <w:t>641.0101</w:t>
            </w:r>
          </w:p>
        </w:tc>
        <w:tc>
          <w:tcPr>
            <w:tcW w:type="dxa" w:w="520"/>
          </w:tcPr>
          <w:p>
            <w:r>
              <w:t>4487.0707</w:t>
            </w:r>
          </w:p>
        </w:tc>
        <w:tc>
          <w:tcPr>
            <w:tcW w:type="dxa" w:w="520"/>
          </w:tcPr>
          <w:p>
            <w:r>
              <w:t>445.1899</w:t>
            </w:r>
          </w:p>
        </w:tc>
        <w:tc>
          <w:tcPr>
            <w:tcW w:type="dxa" w:w="520"/>
          </w:tcPr>
          <w:p>
            <w:r>
              <w:t>227.3462</w:t>
            </w:r>
          </w:p>
        </w:tc>
        <w:tc>
          <w:tcPr>
            <w:tcW w:type="dxa" w:w="520"/>
          </w:tcPr>
          <w:p>
            <w:r>
              <w:t>3116.3292</w:t>
            </w:r>
          </w:p>
        </w:tc>
        <w:tc>
          <w:tcPr>
            <w:tcW w:type="dxa" w:w="520"/>
          </w:tcPr>
          <w:p>
            <w:r>
              <w:t>227.3462</w:t>
            </w:r>
          </w:p>
        </w:tc>
      </w:tr>
      <w:tr>
        <w:tc>
          <w:tcPr>
            <w:tcW w:type="dxa" w:w="520"/>
          </w:tcPr>
          <w:p>
            <w:r>
              <w:t>Scenario 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1369.2997</w:t>
            </w:r>
          </w:p>
        </w:tc>
        <w:tc>
          <w:tcPr>
            <w:tcW w:type="dxa" w:w="520"/>
          </w:tcPr>
          <w:p>
            <w:r>
              <w:t>67.3091</w:t>
            </w:r>
          </w:p>
        </w:tc>
        <w:tc>
          <w:tcPr>
            <w:tcW w:type="dxa" w:w="520"/>
          </w:tcPr>
          <w:p>
            <w:r>
              <w:t>41.7186</w:t>
            </w:r>
          </w:p>
        </w:tc>
        <w:tc>
          <w:tcPr>
            <w:tcW w:type="dxa" w:w="520"/>
          </w:tcPr>
          <w:p>
            <w:r>
              <w:t>195.6142</w:t>
            </w:r>
          </w:p>
        </w:tc>
        <w:tc>
          <w:tcPr>
            <w:tcW w:type="dxa" w:w="520"/>
          </w:tcPr>
          <w:p>
            <w:r>
              <w:t>79706.4509</w:t>
            </w:r>
          </w:p>
        </w:tc>
        <w:tc>
          <w:tcPr>
            <w:tcW w:type="dxa" w:w="520"/>
          </w:tcPr>
          <w:p>
            <w:r>
              <w:t>2277.3272</w:t>
            </w:r>
          </w:p>
        </w:tc>
        <w:tc>
          <w:tcPr>
            <w:tcW w:type="dxa" w:w="520"/>
          </w:tcPr>
          <w:p>
            <w:r>
              <w:t>382.6794</w:t>
            </w:r>
          </w:p>
        </w:tc>
        <w:tc>
          <w:tcPr>
            <w:tcW w:type="dxa" w:w="520"/>
          </w:tcPr>
          <w:p>
            <w:r>
              <w:t>191.3397</w:t>
            </w:r>
          </w:p>
        </w:tc>
        <w:tc>
          <w:tcPr>
            <w:tcW w:type="dxa" w:w="520"/>
          </w:tcPr>
          <w:p>
            <w:r>
              <w:t>1339.3780</w:t>
            </w:r>
          </w:p>
        </w:tc>
        <w:tc>
          <w:tcPr>
            <w:tcW w:type="dxa" w:w="520"/>
          </w:tcPr>
          <w:p>
            <w:r>
              <w:t>4.2745</w:t>
            </w:r>
          </w:p>
        </w:tc>
        <w:tc>
          <w:tcPr>
            <w:tcW w:type="dxa" w:w="520"/>
          </w:tcPr>
          <w:p>
            <w:r>
              <w:t>-2.1852</w:t>
            </w:r>
          </w:p>
        </w:tc>
        <w:tc>
          <w:tcPr>
            <w:tcW w:type="dxa" w:w="520"/>
          </w:tcPr>
          <w:p>
            <w:r>
              <w:t>29.9217</w:t>
            </w:r>
          </w:p>
        </w:tc>
        <w:tc>
          <w:tcPr>
            <w:tcW w:type="dxa" w:w="520"/>
          </w:tcPr>
          <w:p>
            <w:r>
              <w:t>-2.1852</w:t>
            </w:r>
          </w:p>
        </w:tc>
      </w:tr>
      <w:tr>
        <w:tc>
          <w:tcPr>
            <w:tcW w:type="dxa" w:w="520"/>
          </w:tcPr>
          <w:p>
            <w:r>
              <w:t>Scenario 5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1386.2597</w:t>
            </w:r>
          </w:p>
        </w:tc>
        <w:tc>
          <w:tcPr>
            <w:tcW w:type="dxa" w:w="520"/>
          </w:tcPr>
          <w:p>
            <w:r>
              <w:t>55.8228</w:t>
            </w:r>
          </w:p>
        </w:tc>
        <w:tc>
          <w:tcPr>
            <w:tcW w:type="dxa" w:w="520"/>
          </w:tcPr>
          <w:p>
            <w:r>
              <w:t>34.5993</w:t>
            </w:r>
          </w:p>
        </w:tc>
        <w:tc>
          <w:tcPr>
            <w:tcW w:type="dxa" w:w="520"/>
          </w:tcPr>
          <w:p>
            <w:r>
              <w:t>192.5361</w:t>
            </w:r>
          </w:p>
        </w:tc>
        <w:tc>
          <w:tcPr>
            <w:tcW w:type="dxa" w:w="520"/>
          </w:tcPr>
          <w:p>
            <w:r>
              <w:t>87890.6420</w:t>
            </w:r>
          </w:p>
        </w:tc>
        <w:tc>
          <w:tcPr>
            <w:tcW w:type="dxa" w:w="520"/>
          </w:tcPr>
          <w:p>
            <w:r>
              <w:t>2511.1612</w:t>
            </w:r>
          </w:p>
        </w:tc>
        <w:tc>
          <w:tcPr>
            <w:tcW w:type="dxa" w:w="520"/>
          </w:tcPr>
          <w:p>
            <w:r>
              <w:t>312.2448</w:t>
            </w:r>
          </w:p>
        </w:tc>
        <w:tc>
          <w:tcPr>
            <w:tcW w:type="dxa" w:w="520"/>
          </w:tcPr>
          <w:p>
            <w:r>
              <w:t>312.2448</w:t>
            </w:r>
          </w:p>
        </w:tc>
        <w:tc>
          <w:tcPr>
            <w:tcW w:type="dxa" w:w="520"/>
          </w:tcPr>
          <w:p>
            <w:r>
              <w:t>2248.1622</w:t>
            </w:r>
          </w:p>
        </w:tc>
        <w:tc>
          <w:tcPr>
            <w:tcW w:type="dxa" w:w="520"/>
          </w:tcPr>
          <w:p>
            <w:r>
              <w:t>119.7087</w:t>
            </w:r>
          </w:p>
        </w:tc>
        <w:tc>
          <w:tcPr>
            <w:tcW w:type="dxa" w:w="520"/>
          </w:tcPr>
          <w:p>
            <w:r>
              <w:t>62.1747</w:t>
            </w:r>
          </w:p>
        </w:tc>
        <w:tc>
          <w:tcPr>
            <w:tcW w:type="dxa" w:w="520"/>
          </w:tcPr>
          <w:p>
            <w:r>
              <w:t>861.9025</w:t>
            </w:r>
          </w:p>
        </w:tc>
        <w:tc>
          <w:tcPr>
            <w:tcW w:type="dxa" w:w="520"/>
          </w:tcPr>
          <w:p>
            <w:r>
              <w:t>62.1747</w:t>
            </w:r>
          </w:p>
        </w:tc>
      </w:tr>
      <w:tr>
        <w:tc>
          <w:tcPr>
            <w:tcW w:type="dxa" w:w="520"/>
          </w:tcPr>
          <w:p>
            <w:r>
              <w:t>Scenario 6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1385.2277</w:t>
            </w:r>
          </w:p>
        </w:tc>
        <w:tc>
          <w:tcPr>
            <w:tcW w:type="dxa" w:w="520"/>
          </w:tcPr>
          <w:p>
            <w:r>
              <w:t>55.1810</w:t>
            </w:r>
          </w:p>
        </w:tc>
        <w:tc>
          <w:tcPr>
            <w:tcW w:type="dxa" w:w="520"/>
          </w:tcPr>
          <w:p>
            <w:r>
              <w:t>34.2016</w:t>
            </w:r>
          </w:p>
        </w:tc>
        <w:tc>
          <w:tcPr>
            <w:tcW w:type="dxa" w:w="520"/>
          </w:tcPr>
          <w:p>
            <w:r>
              <w:t>192.3927</w:t>
            </w:r>
          </w:p>
        </w:tc>
        <w:tc>
          <w:tcPr>
            <w:tcW w:type="dxa" w:w="520"/>
          </w:tcPr>
          <w:p>
            <w:r>
              <w:t>89137.1039</w:t>
            </w:r>
          </w:p>
        </w:tc>
        <w:tc>
          <w:tcPr>
            <w:tcW w:type="dxa" w:w="520"/>
          </w:tcPr>
          <w:p>
            <w:r>
              <w:t>2546.7744</w:t>
            </w:r>
          </w:p>
        </w:tc>
        <w:tc>
          <w:tcPr>
            <w:tcW w:type="dxa" w:w="520"/>
          </w:tcPr>
          <w:p>
            <w:r>
              <w:t>0.0000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</w:tr>
      <w:tr>
        <w:tc>
          <w:tcPr>
            <w:tcW w:type="dxa" w:w="520"/>
          </w:tcPr>
          <w:p>
            <w:r>
              <w:t>Scenario 7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1386.2597</w:t>
            </w:r>
          </w:p>
        </w:tc>
        <w:tc>
          <w:tcPr>
            <w:tcW w:type="dxa" w:w="520"/>
          </w:tcPr>
          <w:p>
            <w:r>
              <w:t>55.8228</w:t>
            </w:r>
          </w:p>
        </w:tc>
        <w:tc>
          <w:tcPr>
            <w:tcW w:type="dxa" w:w="520"/>
          </w:tcPr>
          <w:p>
            <w:r>
              <w:t>34.5993</w:t>
            </w:r>
          </w:p>
        </w:tc>
        <w:tc>
          <w:tcPr>
            <w:tcW w:type="dxa" w:w="520"/>
          </w:tcPr>
          <w:p>
            <w:r>
              <w:t>192.5361</w:t>
            </w:r>
          </w:p>
        </w:tc>
        <w:tc>
          <w:tcPr>
            <w:tcW w:type="dxa" w:w="520"/>
          </w:tcPr>
          <w:p>
            <w:r>
              <w:t>77896.1903</w:t>
            </w:r>
          </w:p>
        </w:tc>
        <w:tc>
          <w:tcPr>
            <w:tcW w:type="dxa" w:w="520"/>
          </w:tcPr>
          <w:p>
            <w:r>
              <w:t>2225.6054</w:t>
            </w:r>
          </w:p>
        </w:tc>
        <w:tc>
          <w:tcPr>
            <w:tcW w:type="dxa" w:w="520"/>
          </w:tcPr>
          <w:p>
            <w:r>
              <w:t>1257.2812</w:t>
            </w:r>
          </w:p>
        </w:tc>
        <w:tc>
          <w:tcPr>
            <w:tcW w:type="dxa" w:w="520"/>
          </w:tcPr>
          <w:p>
            <w:r>
              <w:t>628.6406</w:t>
            </w:r>
          </w:p>
        </w:tc>
        <w:tc>
          <w:tcPr>
            <w:tcW w:type="dxa" w:w="520"/>
          </w:tcPr>
          <w:p>
            <w:r>
              <w:t>4526.2122</w:t>
            </w:r>
          </w:p>
        </w:tc>
        <w:tc>
          <w:tcPr>
            <w:tcW w:type="dxa" w:w="520"/>
          </w:tcPr>
          <w:p>
            <w:r>
              <w:t>436.1045</w:t>
            </w:r>
          </w:p>
        </w:tc>
        <w:tc>
          <w:tcPr>
            <w:tcW w:type="dxa" w:w="520"/>
          </w:tcPr>
          <w:p>
            <w:r>
              <w:t>226.5053</w:t>
            </w:r>
          </w:p>
        </w:tc>
        <w:tc>
          <w:tcPr>
            <w:tcW w:type="dxa" w:w="520"/>
          </w:tcPr>
          <w:p>
            <w:r>
              <w:t>3139.9525</w:t>
            </w:r>
          </w:p>
        </w:tc>
        <w:tc>
          <w:tcPr>
            <w:tcW w:type="dxa" w:w="520"/>
          </w:tcPr>
          <w:p>
            <w:r>
              <w:t>226.5053</w:t>
            </w:r>
          </w:p>
        </w:tc>
      </w:tr>
      <w:tr>
        <w:tc>
          <w:tcPr>
            <w:tcW w:type="dxa" w:w="520"/>
          </w:tcPr>
          <w:p>
            <w:r>
              <w:t>Scenario 8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1385.2277</w:t>
            </w:r>
          </w:p>
        </w:tc>
        <w:tc>
          <w:tcPr>
            <w:tcW w:type="dxa" w:w="520"/>
          </w:tcPr>
          <w:p>
            <w:r>
              <w:t>55.1810</w:t>
            </w:r>
          </w:p>
        </w:tc>
        <w:tc>
          <w:tcPr>
            <w:tcW w:type="dxa" w:w="520"/>
          </w:tcPr>
          <w:p>
            <w:r>
              <w:t>34.2016</w:t>
            </w:r>
          </w:p>
        </w:tc>
        <w:tc>
          <w:tcPr>
            <w:tcW w:type="dxa" w:w="520"/>
          </w:tcPr>
          <w:p>
            <w:r>
              <w:t>192.3927</w:t>
            </w:r>
          </w:p>
        </w:tc>
        <w:tc>
          <w:tcPr>
            <w:tcW w:type="dxa" w:w="520"/>
          </w:tcPr>
          <w:p>
            <w:r>
              <w:t>70034.9850</w:t>
            </w:r>
          </w:p>
        </w:tc>
        <w:tc>
          <w:tcPr>
            <w:tcW w:type="dxa" w:w="520"/>
          </w:tcPr>
          <w:p>
            <w:r>
              <w:t>2000.9996</w:t>
            </w:r>
          </w:p>
        </w:tc>
        <w:tc>
          <w:tcPr>
            <w:tcW w:type="dxa" w:w="520"/>
          </w:tcPr>
          <w:p>
            <w:r>
              <w:t>2373.6093</w:t>
            </w:r>
          </w:p>
        </w:tc>
        <w:tc>
          <w:tcPr>
            <w:tcW w:type="dxa" w:w="520"/>
          </w:tcPr>
          <w:p>
            <w:r>
              <w:t>593.4023</w:t>
            </w:r>
          </w:p>
        </w:tc>
        <w:tc>
          <w:tcPr>
            <w:tcW w:type="dxa" w:w="520"/>
          </w:tcPr>
          <w:p>
            <w:r>
              <w:t>4272.4968</w:t>
            </w:r>
          </w:p>
        </w:tc>
        <w:tc>
          <w:tcPr>
            <w:tcW w:type="dxa" w:w="520"/>
          </w:tcPr>
          <w:p>
            <w:r>
              <w:t>401.0096</w:t>
            </w:r>
          </w:p>
        </w:tc>
        <w:tc>
          <w:tcPr>
            <w:tcW w:type="dxa" w:w="520"/>
          </w:tcPr>
          <w:p>
            <w:r>
              <w:t>208.4328</w:t>
            </w:r>
          </w:p>
        </w:tc>
        <w:tc>
          <w:tcPr>
            <w:tcW w:type="dxa" w:w="520"/>
          </w:tcPr>
          <w:p>
            <w:r>
              <w:t>2887.2691</w:t>
            </w:r>
          </w:p>
        </w:tc>
        <w:tc>
          <w:tcPr>
            <w:tcW w:type="dxa" w:w="520"/>
          </w:tcPr>
          <w:p>
            <w:r>
              <w:t>208.4328</w:t>
            </w:r>
          </w:p>
        </w:tc>
      </w:tr>
      <w:tr>
        <w:tc>
          <w:tcPr>
            <w:tcW w:type="dxa" w:w="520"/>
          </w:tcPr>
          <w:p>
            <w:r>
              <w:t>Scenario 9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1369.1237</w:t>
            </w:r>
          </w:p>
        </w:tc>
        <w:tc>
          <w:tcPr>
            <w:tcW w:type="dxa" w:w="520"/>
          </w:tcPr>
          <w:p>
            <w:r>
              <w:t>55.3532</w:t>
            </w:r>
          </w:p>
        </w:tc>
        <w:tc>
          <w:tcPr>
            <w:tcW w:type="dxa" w:w="520"/>
          </w:tcPr>
          <w:p>
            <w:r>
              <w:t>34.3083</w:t>
            </w:r>
          </w:p>
        </w:tc>
        <w:tc>
          <w:tcPr>
            <w:tcW w:type="dxa" w:w="520"/>
          </w:tcPr>
          <w:p>
            <w:r>
              <w:t>190.1561</w:t>
            </w:r>
          </w:p>
        </w:tc>
        <w:tc>
          <w:tcPr>
            <w:tcW w:type="dxa" w:w="520"/>
          </w:tcPr>
          <w:p>
            <w:r>
              <w:t>79363.3119</w:t>
            </w:r>
          </w:p>
        </w:tc>
        <w:tc>
          <w:tcPr>
            <w:tcW w:type="dxa" w:w="520"/>
          </w:tcPr>
          <w:p>
            <w:r>
              <w:t>2267.5232</w:t>
            </w:r>
          </w:p>
        </w:tc>
        <w:tc>
          <w:tcPr>
            <w:tcW w:type="dxa" w:w="520"/>
          </w:tcPr>
          <w:p>
            <w:r>
              <w:t>1094.2869</w:t>
            </w:r>
          </w:p>
        </w:tc>
        <w:tc>
          <w:tcPr>
            <w:tcW w:type="dxa" w:w="520"/>
          </w:tcPr>
          <w:p>
            <w:r>
              <w:t>547.1434</w:t>
            </w:r>
          </w:p>
        </w:tc>
        <w:tc>
          <w:tcPr>
            <w:tcW w:type="dxa" w:w="520"/>
          </w:tcPr>
          <w:p>
            <w:r>
              <w:t>3939.4328</w:t>
            </w:r>
          </w:p>
        </w:tc>
        <w:tc>
          <w:tcPr>
            <w:tcW w:type="dxa" w:w="520"/>
          </w:tcPr>
          <w:p>
            <w:r>
              <w:t>356.9874</w:t>
            </w:r>
          </w:p>
        </w:tc>
        <w:tc>
          <w:tcPr>
            <w:tcW w:type="dxa" w:w="520"/>
          </w:tcPr>
          <w:p>
            <w:r>
              <w:t>187.7339</w:t>
            </w:r>
          </w:p>
        </w:tc>
        <w:tc>
          <w:tcPr>
            <w:tcW w:type="dxa" w:w="520"/>
          </w:tcPr>
          <w:p>
            <w:r>
              <w:t>2570.3091</w:t>
            </w:r>
          </w:p>
        </w:tc>
        <w:tc>
          <w:tcPr>
            <w:tcW w:type="dxa" w:w="520"/>
          </w:tcPr>
          <w:p>
            <w:r>
              <w:t>187.7339</w:t>
            </w:r>
          </w:p>
        </w:tc>
      </w:tr>
      <w:tr>
        <w:tc>
          <w:tcPr>
            <w:tcW w:type="dxa" w:w="520"/>
          </w:tcPr>
          <w:p>
            <w:r>
              <w:t>Scenario 10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1369.1237</w:t>
            </w:r>
          </w:p>
        </w:tc>
        <w:tc>
          <w:tcPr>
            <w:tcW w:type="dxa" w:w="520"/>
          </w:tcPr>
          <w:p>
            <w:r>
              <w:t>55.3532</w:t>
            </w:r>
          </w:p>
        </w:tc>
        <w:tc>
          <w:tcPr>
            <w:tcW w:type="dxa" w:w="520"/>
          </w:tcPr>
          <w:p>
            <w:r>
              <w:t>34.3083</w:t>
            </w:r>
          </w:p>
        </w:tc>
        <w:tc>
          <w:tcPr>
            <w:tcW w:type="dxa" w:w="520"/>
          </w:tcPr>
          <w:p>
            <w:r>
              <w:t>190.1561</w:t>
            </w:r>
          </w:p>
        </w:tc>
        <w:tc>
          <w:tcPr>
            <w:tcW w:type="dxa" w:w="520"/>
          </w:tcPr>
          <w:p>
            <w:r>
              <w:t>80847.6035</w:t>
            </w:r>
          </w:p>
        </w:tc>
        <w:tc>
          <w:tcPr>
            <w:tcW w:type="dxa" w:w="520"/>
          </w:tcPr>
          <w:p>
            <w:r>
              <w:t>2309.9315</w:t>
            </w:r>
          </w:p>
        </w:tc>
        <w:tc>
          <w:tcPr>
            <w:tcW w:type="dxa" w:w="520"/>
          </w:tcPr>
          <w:p>
            <w:r>
              <w:t>796.7837</w:t>
            </w:r>
          </w:p>
        </w:tc>
        <w:tc>
          <w:tcPr>
            <w:tcW w:type="dxa" w:w="520"/>
          </w:tcPr>
          <w:p>
            <w:r>
              <w:t>398.3919</w:t>
            </w:r>
          </w:p>
        </w:tc>
        <w:tc>
          <w:tcPr>
            <w:tcW w:type="dxa" w:w="520"/>
          </w:tcPr>
          <w:p>
            <w:r>
              <w:t>2868.4214</w:t>
            </w:r>
          </w:p>
        </w:tc>
        <w:tc>
          <w:tcPr>
            <w:tcW w:type="dxa" w:w="520"/>
          </w:tcPr>
          <w:p>
            <w:r>
              <w:t>208.2358</w:t>
            </w:r>
          </w:p>
        </w:tc>
        <w:tc>
          <w:tcPr>
            <w:tcW w:type="dxa" w:w="520"/>
          </w:tcPr>
          <w:p>
            <w:r>
              <w:t>109.5078</w:t>
            </w:r>
          </w:p>
        </w:tc>
        <w:tc>
          <w:tcPr>
            <w:tcW w:type="dxa" w:w="520"/>
          </w:tcPr>
          <w:p>
            <w:r>
              <w:t>1499.2977</w:t>
            </w:r>
          </w:p>
        </w:tc>
        <w:tc>
          <w:tcPr>
            <w:tcW w:type="dxa" w:w="520"/>
          </w:tcPr>
          <w:p>
            <w:r>
              <w:t>109.5078</w:t>
            </w:r>
          </w:p>
        </w:tc>
      </w:tr>
      <w:tr>
        <w:tc>
          <w:tcPr>
            <w:tcW w:type="dxa" w:w="520"/>
          </w:tcPr>
          <w:p>
            <w:r>
              <w:t>Scenario 11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82876.9317</w:t>
            </w:r>
          </w:p>
        </w:tc>
        <w:tc>
          <w:tcPr>
            <w:tcW w:type="dxa" w:w="520"/>
          </w:tcPr>
          <w:p>
            <w:r>
              <w:t>2367.9123</w:t>
            </w:r>
          </w:p>
        </w:tc>
        <w:tc>
          <w:tcPr>
            <w:tcW w:type="dxa" w:w="520"/>
          </w:tcPr>
          <w:p>
            <w:r>
              <w:t>965.2277</w:t>
            </w:r>
          </w:p>
        </w:tc>
        <w:tc>
          <w:tcPr>
            <w:tcW w:type="dxa" w:w="520"/>
          </w:tcPr>
          <w:p>
            <w:r>
              <w:t>482.6138</w:t>
            </w:r>
          </w:p>
        </w:tc>
        <w:tc>
          <w:tcPr>
            <w:tcW w:type="dxa" w:w="520"/>
          </w:tcPr>
          <w:p>
            <w:r>
              <w:t>3474.8196</w:t>
            </w:r>
          </w:p>
        </w:tc>
        <w:tc>
          <w:tcPr>
            <w:tcW w:type="dxa" w:w="520"/>
          </w:tcPr>
          <w:p>
            <w:r>
              <w:t>294.1580</w:t>
            </w:r>
          </w:p>
        </w:tc>
        <w:tc>
          <w:tcPr>
            <w:tcW w:type="dxa" w:w="520"/>
          </w:tcPr>
          <w:p>
            <w:r>
              <w:t>156.0886</w:t>
            </w:r>
          </w:p>
        </w:tc>
        <w:tc>
          <w:tcPr>
            <w:tcW w:type="dxa" w:w="520"/>
          </w:tcPr>
          <w:p>
            <w:r>
              <w:t>2117.9378</w:t>
            </w:r>
          </w:p>
        </w:tc>
        <w:tc>
          <w:tcPr>
            <w:tcW w:type="dxa" w:w="520"/>
          </w:tcPr>
          <w:p>
            <w:r>
              <w:t>156.0886</w:t>
            </w:r>
          </w:p>
        </w:tc>
      </w:tr>
      <w:tr>
        <w:tc>
          <w:tcPr>
            <w:tcW w:type="dxa" w:w="520"/>
          </w:tcPr>
          <w:p>
            <w:r>
              <w:t>Scenario 12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71557.5245</w:t>
            </w:r>
          </w:p>
        </w:tc>
        <w:tc>
          <w:tcPr>
            <w:tcW w:type="dxa" w:w="520"/>
          </w:tcPr>
          <w:p>
            <w:r>
              <w:t>2044.5007</w:t>
            </w:r>
          </w:p>
        </w:tc>
        <w:tc>
          <w:tcPr>
            <w:tcW w:type="dxa" w:w="520"/>
          </w:tcPr>
          <w:p>
            <w:r>
              <w:t>224.0351</w:t>
            </w:r>
          </w:p>
        </w:tc>
        <w:tc>
          <w:tcPr>
            <w:tcW w:type="dxa" w:w="520"/>
          </w:tcPr>
          <w:p>
            <w:r>
              <w:t>224.0351</w:t>
            </w:r>
          </w:p>
        </w:tc>
        <w:tc>
          <w:tcPr>
            <w:tcW w:type="dxa" w:w="520"/>
          </w:tcPr>
          <w:p>
            <w:r>
              <w:t>1613.0530</w:t>
            </w:r>
          </w:p>
        </w:tc>
        <w:tc>
          <w:tcPr>
            <w:tcW w:type="dxa" w:w="520"/>
          </w:tcPr>
          <w:p>
            <w:r>
              <w:t>35.5793</w:t>
            </w:r>
          </w:p>
        </w:tc>
        <w:tc>
          <w:tcPr>
            <w:tcW w:type="dxa" w:w="520"/>
          </w:tcPr>
          <w:p>
            <w:r>
              <w:t>18.8794</w:t>
            </w:r>
          </w:p>
        </w:tc>
        <w:tc>
          <w:tcPr>
            <w:tcW w:type="dxa" w:w="520"/>
          </w:tcPr>
          <w:p>
            <w:r>
              <w:t>256.1712</w:t>
            </w:r>
          </w:p>
        </w:tc>
        <w:tc>
          <w:tcPr>
            <w:tcW w:type="dxa" w:w="520"/>
          </w:tcPr>
          <w:p>
            <w:r>
              <w:t>18.8794</w:t>
            </w:r>
          </w:p>
        </w:tc>
      </w:tr>
      <w:tr>
        <w:tc>
          <w:tcPr>
            <w:tcW w:type="dxa" w:w="520"/>
          </w:tcPr>
          <w:p>
            <w:r>
              <w:t>Scenario 13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73847.7974</w:t>
            </w:r>
          </w:p>
        </w:tc>
        <w:tc>
          <w:tcPr>
            <w:tcW w:type="dxa" w:w="520"/>
          </w:tcPr>
          <w:p>
            <w:r>
              <w:t>2109.9371</w:t>
            </w:r>
          </w:p>
        </w:tc>
        <w:tc>
          <w:tcPr>
            <w:tcW w:type="dxa" w:w="520"/>
          </w:tcPr>
          <w:p>
            <w:r>
              <w:t>426.3356</w:t>
            </w:r>
          </w:p>
        </w:tc>
        <w:tc>
          <w:tcPr>
            <w:tcW w:type="dxa" w:w="520"/>
          </w:tcPr>
          <w:p>
            <w:r>
              <w:t>213.1678</w:t>
            </w:r>
          </w:p>
        </w:tc>
        <w:tc>
          <w:tcPr>
            <w:tcW w:type="dxa" w:w="520"/>
          </w:tcPr>
          <w:p>
            <w:r>
              <w:t>1534.8083</w:t>
            </w:r>
          </w:p>
        </w:tc>
        <w:tc>
          <w:tcPr>
            <w:tcW w:type="dxa" w:w="520"/>
          </w:tcPr>
          <w:p>
            <w:r>
              <w:t>25.1138</w:t>
            </w:r>
          </w:p>
        </w:tc>
        <w:tc>
          <w:tcPr>
            <w:tcW w:type="dxa" w:w="520"/>
          </w:tcPr>
          <w:p>
            <w:r>
              <w:t>13.3546</w:t>
            </w:r>
          </w:p>
        </w:tc>
        <w:tc>
          <w:tcPr>
            <w:tcW w:type="dxa" w:w="520"/>
          </w:tcPr>
          <w:p>
            <w:r>
              <w:t>180.8193</w:t>
            </w:r>
          </w:p>
        </w:tc>
        <w:tc>
          <w:tcPr>
            <w:tcW w:type="dxa" w:w="520"/>
          </w:tcPr>
          <w:p>
            <w:r>
              <w:t>13.3546</w:t>
            </w:r>
          </w:p>
        </w:tc>
      </w:tr>
      <w:tr>
        <w:tc>
          <w:tcPr>
            <w:tcW w:type="dxa" w:w="520"/>
          </w:tcPr>
          <w:p>
            <w:r>
              <w:t>Scenario 14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74625.9136</w:t>
            </w:r>
          </w:p>
        </w:tc>
        <w:tc>
          <w:tcPr>
            <w:tcW w:type="dxa" w:w="520"/>
          </w:tcPr>
          <w:p>
            <w:r>
              <w:t>2132.1690</w:t>
            </w:r>
          </w:p>
        </w:tc>
        <w:tc>
          <w:tcPr>
            <w:tcW w:type="dxa" w:w="520"/>
          </w:tcPr>
          <w:p>
            <w:r>
              <w:t>2341.8788</w:t>
            </w:r>
          </w:p>
        </w:tc>
        <w:tc>
          <w:tcPr>
            <w:tcW w:type="dxa" w:w="520"/>
          </w:tcPr>
          <w:p>
            <w:r>
              <w:t>585.4697</w:t>
            </w:r>
          </w:p>
        </w:tc>
        <w:tc>
          <w:tcPr>
            <w:tcW w:type="dxa" w:w="520"/>
          </w:tcPr>
          <w:p>
            <w:r>
              <w:t>4215.3818</w:t>
            </w:r>
          </w:p>
        </w:tc>
        <w:tc>
          <w:tcPr>
            <w:tcW w:type="dxa" w:w="520"/>
          </w:tcPr>
          <w:p>
            <w:r>
              <w:t>397.4157</w:t>
            </w:r>
          </w:p>
        </w:tc>
        <w:tc>
          <w:tcPr>
            <w:tcW w:type="dxa" w:w="520"/>
          </w:tcPr>
          <w:p>
            <w:r>
              <w:t>211.3306</w:t>
            </w:r>
          </w:p>
        </w:tc>
        <w:tc>
          <w:tcPr>
            <w:tcW w:type="dxa" w:w="520"/>
          </w:tcPr>
          <w:p>
            <w:r>
              <w:t>2861.3928</w:t>
            </w:r>
          </w:p>
        </w:tc>
        <w:tc>
          <w:tcPr>
            <w:tcW w:type="dxa" w:w="520"/>
          </w:tcPr>
          <w:p>
            <w:r>
              <w:t>211.3306</w:t>
            </w:r>
          </w:p>
        </w:tc>
      </w:tr>
      <w:tr>
        <w:tc>
          <w:tcPr>
            <w:tcW w:type="dxa" w:w="520"/>
          </w:tcPr>
          <w:p>
            <w:r>
              <w:t>Scenario 15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82898.9653</w:t>
            </w:r>
          </w:p>
        </w:tc>
        <w:tc>
          <w:tcPr>
            <w:tcW w:type="dxa" w:w="520"/>
          </w:tcPr>
          <w:p>
            <w:r>
              <w:t>2368.5419</w:t>
            </w:r>
          </w:p>
        </w:tc>
        <w:tc>
          <w:tcPr>
            <w:tcW w:type="dxa" w:w="520"/>
          </w:tcPr>
          <w:p>
            <w:r>
              <w:t>695.3898</w:t>
            </w:r>
          </w:p>
        </w:tc>
        <w:tc>
          <w:tcPr>
            <w:tcW w:type="dxa" w:w="520"/>
          </w:tcPr>
          <w:p>
            <w:r>
              <w:t>695.3898</w:t>
            </w:r>
          </w:p>
        </w:tc>
        <w:tc>
          <w:tcPr>
            <w:tcW w:type="dxa" w:w="520"/>
          </w:tcPr>
          <w:p>
            <w:r>
              <w:t>5006.8068</w:t>
            </w:r>
          </w:p>
        </w:tc>
        <w:tc>
          <w:tcPr>
            <w:tcW w:type="dxa" w:w="520"/>
          </w:tcPr>
          <w:p>
            <w:r>
              <w:t>507.3358</w:t>
            </w:r>
          </w:p>
        </w:tc>
        <w:tc>
          <w:tcPr>
            <w:tcW w:type="dxa" w:w="520"/>
          </w:tcPr>
          <w:p>
            <w:r>
              <w:t>269.7819</w:t>
            </w:r>
          </w:p>
        </w:tc>
        <w:tc>
          <w:tcPr>
            <w:tcW w:type="dxa" w:w="520"/>
          </w:tcPr>
          <w:p>
            <w:r>
              <w:t>3652.8178</w:t>
            </w:r>
          </w:p>
        </w:tc>
        <w:tc>
          <w:tcPr>
            <w:tcW w:type="dxa" w:w="520"/>
          </w:tcPr>
          <w:p>
            <w:r>
              <w:t>269.7819</w:t>
            </w:r>
          </w:p>
        </w:tc>
      </w:tr>
      <w:tr>
        <w:tc>
          <w:tcPr>
            <w:tcW w:type="dxa" w:w="520"/>
          </w:tcPr>
          <w:p>
            <w:r>
              <w:t>Scenario 16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83187.0873</w:t>
            </w:r>
          </w:p>
        </w:tc>
        <w:tc>
          <w:tcPr>
            <w:tcW w:type="dxa" w:w="520"/>
          </w:tcPr>
          <w:p>
            <w:r>
              <w:t>2376.7739</w:t>
            </w:r>
          </w:p>
        </w:tc>
        <w:tc>
          <w:tcPr>
            <w:tcW w:type="dxa" w:w="520"/>
          </w:tcPr>
          <w:p>
            <w:r>
              <w:t>418.4303</w:t>
            </w:r>
          </w:p>
        </w:tc>
        <w:tc>
          <w:tcPr>
            <w:tcW w:type="dxa" w:w="520"/>
          </w:tcPr>
          <w:p>
            <w:r>
              <w:t>209.2151</w:t>
            </w:r>
          </w:p>
        </w:tc>
        <w:tc>
          <w:tcPr>
            <w:tcW w:type="dxa" w:w="520"/>
          </w:tcPr>
          <w:p>
            <w:r>
              <w:t>1506.3489</w:t>
            </w:r>
          </w:p>
        </w:tc>
        <w:tc>
          <w:tcPr>
            <w:tcW w:type="dxa" w:w="520"/>
          </w:tcPr>
          <w:p>
            <w:r>
              <w:t>21.1611</w:t>
            </w:r>
          </w:p>
        </w:tc>
        <w:tc>
          <w:tcPr>
            <w:tcW w:type="dxa" w:w="520"/>
          </w:tcPr>
          <w:p>
            <w:r>
              <w:t>11.2527</w:t>
            </w:r>
          </w:p>
        </w:tc>
        <w:tc>
          <w:tcPr>
            <w:tcW w:type="dxa" w:w="520"/>
          </w:tcPr>
          <w:p>
            <w:r>
              <w:t>152.3599</w:t>
            </w:r>
          </w:p>
        </w:tc>
        <w:tc>
          <w:tcPr>
            <w:tcW w:type="dxa" w:w="520"/>
          </w:tcPr>
          <w:p>
            <w:r>
              <w:t>11.2527</w:t>
            </w:r>
          </w:p>
        </w:tc>
      </w:tr>
      <w:tr>
        <w:tc>
          <w:tcPr>
            <w:tcW w:type="dxa" w:w="520"/>
          </w:tcPr>
          <w:p>
            <w:r>
              <w:t>Scenario 17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1364.7797</w:t>
            </w:r>
          </w:p>
        </w:tc>
        <w:tc>
          <w:tcPr>
            <w:tcW w:type="dxa" w:w="520"/>
          </w:tcPr>
          <w:p>
            <w:r>
              <w:t>48.0110</w:t>
            </w:r>
          </w:p>
        </w:tc>
        <w:tc>
          <w:tcPr>
            <w:tcW w:type="dxa" w:w="520"/>
          </w:tcPr>
          <w:p>
            <w:r>
              <w:t>29.7575</w:t>
            </w:r>
          </w:p>
        </w:tc>
        <w:tc>
          <w:tcPr>
            <w:tcW w:type="dxa" w:w="520"/>
          </w:tcPr>
          <w:p>
            <w:r>
              <w:t>189.5527</w:t>
            </w:r>
          </w:p>
        </w:tc>
        <w:tc>
          <w:tcPr>
            <w:tcW w:type="dxa" w:w="520"/>
          </w:tcPr>
          <w:p>
            <w:r>
              <w:t>90674.9526</w:t>
            </w:r>
          </w:p>
        </w:tc>
        <w:tc>
          <w:tcPr>
            <w:tcW w:type="dxa" w:w="520"/>
          </w:tcPr>
          <w:p>
            <w:r>
              <w:t>2590.7129</w:t>
            </w:r>
          </w:p>
        </w:tc>
        <w:tc>
          <w:tcPr>
            <w:tcW w:type="dxa" w:w="520"/>
          </w:tcPr>
          <w:p>
            <w:r>
              <w:t>0.0000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</w:tr>
      <w:tr>
        <w:tc>
          <w:tcPr>
            <w:tcW w:type="dxa" w:w="520"/>
          </w:tcPr>
          <w:p>
            <w:r>
              <w:t>Scenario 18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1364.7797</w:t>
            </w:r>
          </w:p>
        </w:tc>
        <w:tc>
          <w:tcPr>
            <w:tcW w:type="dxa" w:w="520"/>
          </w:tcPr>
          <w:p>
            <w:r>
              <w:t>48.0110</w:t>
            </w:r>
          </w:p>
        </w:tc>
        <w:tc>
          <w:tcPr>
            <w:tcW w:type="dxa" w:w="520"/>
          </w:tcPr>
          <w:p>
            <w:r>
              <w:t>29.7575</w:t>
            </w:r>
          </w:p>
        </w:tc>
        <w:tc>
          <w:tcPr>
            <w:tcW w:type="dxa" w:w="520"/>
          </w:tcPr>
          <w:p>
            <w:r>
              <w:t>189.5527</w:t>
            </w:r>
          </w:p>
        </w:tc>
        <w:tc>
          <w:tcPr>
            <w:tcW w:type="dxa" w:w="520"/>
          </w:tcPr>
          <w:p>
            <w:r>
              <w:t>78391.7833</w:t>
            </w:r>
          </w:p>
        </w:tc>
        <w:tc>
          <w:tcPr>
            <w:tcW w:type="dxa" w:w="520"/>
          </w:tcPr>
          <w:p>
            <w:r>
              <w:t>2239.7652</w:t>
            </w:r>
          </w:p>
        </w:tc>
        <w:tc>
          <w:tcPr>
            <w:tcW w:type="dxa" w:w="520"/>
          </w:tcPr>
          <w:p>
            <w:r>
              <w:t>1401.3618</w:t>
            </w:r>
          </w:p>
        </w:tc>
        <w:tc>
          <w:tcPr>
            <w:tcW w:type="dxa" w:w="520"/>
          </w:tcPr>
          <w:p>
            <w:r>
              <w:t>467.1206</w:t>
            </w:r>
          </w:p>
        </w:tc>
        <w:tc>
          <w:tcPr>
            <w:tcW w:type="dxa" w:w="520"/>
          </w:tcPr>
          <w:p>
            <w:r>
              <w:t>3363.2682</w:t>
            </w:r>
          </w:p>
        </w:tc>
        <w:tc>
          <w:tcPr>
            <w:tcW w:type="dxa" w:w="520"/>
          </w:tcPr>
          <w:p>
            <w:r>
              <w:t>277.5679</w:t>
            </w:r>
          </w:p>
        </w:tc>
        <w:tc>
          <w:tcPr>
            <w:tcW w:type="dxa" w:w="520"/>
          </w:tcPr>
          <w:p>
            <w:r>
              <w:t>146.4331</w:t>
            </w:r>
          </w:p>
        </w:tc>
        <w:tc>
          <w:tcPr>
            <w:tcW w:type="dxa" w:w="520"/>
          </w:tcPr>
          <w:p>
            <w:r>
              <w:t>1998.4885</w:t>
            </w:r>
          </w:p>
        </w:tc>
        <w:tc>
          <w:tcPr>
            <w:tcW w:type="dxa" w:w="520"/>
          </w:tcPr>
          <w:p>
            <w:r>
              <w:t>146.4331</w:t>
            </w:r>
          </w:p>
        </w:tc>
      </w:tr>
      <w:tr>
        <w:tc>
          <w:tcPr>
            <w:tcW w:type="dxa" w:w="520"/>
          </w:tcPr>
          <w:p>
            <w:r>
              <w:t>Scenario 19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80481.3378</w:t>
            </w:r>
          </w:p>
        </w:tc>
        <w:tc>
          <w:tcPr>
            <w:tcW w:type="dxa" w:w="520"/>
          </w:tcPr>
          <w:p>
            <w:r>
              <w:t>2299.4668</w:t>
            </w:r>
          </w:p>
        </w:tc>
        <w:tc>
          <w:tcPr>
            <w:tcW w:type="dxa" w:w="520"/>
          </w:tcPr>
          <w:p>
            <w:r>
              <w:t>1992.1648</w:t>
            </w:r>
          </w:p>
        </w:tc>
        <w:tc>
          <w:tcPr>
            <w:tcW w:type="dxa" w:w="520"/>
          </w:tcPr>
          <w:p>
            <w:r>
              <w:t>664.0549</w:t>
            </w:r>
          </w:p>
        </w:tc>
        <w:tc>
          <w:tcPr>
            <w:tcW w:type="dxa" w:w="520"/>
          </w:tcPr>
          <w:p>
            <w:r>
              <w:t>4781.1954</w:t>
            </w:r>
          </w:p>
        </w:tc>
        <w:tc>
          <w:tcPr>
            <w:tcW w:type="dxa" w:w="520"/>
          </w:tcPr>
          <w:p>
            <w:r>
              <w:t>475.5991</w:t>
            </w:r>
          </w:p>
        </w:tc>
        <w:tc>
          <w:tcPr>
            <w:tcW w:type="dxa" w:w="520"/>
          </w:tcPr>
          <w:p>
            <w:r>
              <w:t>252.3664</w:t>
            </w:r>
          </w:p>
        </w:tc>
        <w:tc>
          <w:tcPr>
            <w:tcW w:type="dxa" w:w="520"/>
          </w:tcPr>
          <w:p>
            <w:r>
              <w:t>3424.3137</w:t>
            </w:r>
          </w:p>
        </w:tc>
        <w:tc>
          <w:tcPr>
            <w:tcW w:type="dxa" w:w="520"/>
          </w:tcPr>
          <w:p>
            <w:r>
              <w:t>252.3664</w:t>
            </w:r>
          </w:p>
        </w:tc>
      </w:tr>
      <w:tr>
        <w:tc>
          <w:tcPr>
            <w:tcW w:type="dxa" w:w="520"/>
          </w:tcPr>
          <w:p>
            <w:r>
              <w:t>Scenario 20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80109.3311</w:t>
            </w:r>
          </w:p>
        </w:tc>
        <w:tc>
          <w:tcPr>
            <w:tcW w:type="dxa" w:w="520"/>
          </w:tcPr>
          <w:p>
            <w:r>
              <w:t>2288.8380</w:t>
            </w:r>
          </w:p>
        </w:tc>
        <w:tc>
          <w:tcPr>
            <w:tcW w:type="dxa" w:w="520"/>
          </w:tcPr>
          <w:p>
            <w:r>
              <w:t>1152.1316</w:t>
            </w:r>
          </w:p>
        </w:tc>
        <w:tc>
          <w:tcPr>
            <w:tcW w:type="dxa" w:w="520"/>
          </w:tcPr>
          <w:p>
            <w:r>
              <w:t>384.0439</w:t>
            </w:r>
          </w:p>
        </w:tc>
        <w:tc>
          <w:tcPr>
            <w:tcW w:type="dxa" w:w="520"/>
          </w:tcPr>
          <w:p>
            <w:r>
              <w:t>2765.1158</w:t>
            </w:r>
          </w:p>
        </w:tc>
        <w:tc>
          <w:tcPr>
            <w:tcW w:type="dxa" w:w="520"/>
          </w:tcPr>
          <w:p>
            <w:r>
              <w:t>195.5881</w:t>
            </w:r>
          </w:p>
        </w:tc>
        <w:tc>
          <w:tcPr>
            <w:tcW w:type="dxa" w:w="520"/>
          </w:tcPr>
          <w:p>
            <w:r>
              <w:t>103.7846</w:t>
            </w:r>
          </w:p>
        </w:tc>
        <w:tc>
          <w:tcPr>
            <w:tcW w:type="dxa" w:w="520"/>
          </w:tcPr>
          <w:p>
            <w:r>
              <w:t>1408.2340</w:t>
            </w:r>
          </w:p>
        </w:tc>
        <w:tc>
          <w:tcPr>
            <w:tcW w:type="dxa" w:w="520"/>
          </w:tcPr>
          <w:p>
            <w:r>
              <w:t>103.7846</w:t>
            </w:r>
          </w:p>
        </w:tc>
      </w:tr>
    </w:tbl>
    <w:p>
      <w:pPr>
        <w:spacing w:after="200"/>
      </w:pPr>
      <w:r>
        <w:rPr>
          <w:i/>
        </w:rPr>
        <w:t>Table 2. Served-only KPI comparison (full table in 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t>Scenario</w:t>
            </w:r>
          </w:p>
        </w:tc>
        <w:tc>
          <w:tcPr>
            <w:tcW w:type="dxa" w:w="936"/>
          </w:tcPr>
          <w:p>
            <w:r>
              <w:t>Doctor</w:t>
            </w:r>
          </w:p>
        </w:tc>
        <w:tc>
          <w:tcPr>
            <w:tcW w:type="dxa" w:w="936"/>
          </w:tcPr>
          <w:p>
            <w:r>
              <w:t>Nurse</w:t>
            </w:r>
          </w:p>
        </w:tc>
        <w:tc>
          <w:tcPr>
            <w:tcW w:type="dxa" w:w="936"/>
          </w:tcPr>
          <w:p>
            <w:r>
              <w:t>Assistant</w:t>
            </w:r>
          </w:p>
        </w:tc>
        <w:tc>
          <w:tcPr>
            <w:tcW w:type="dxa" w:w="936"/>
          </w:tcPr>
          <w:p>
            <w:r>
              <w:t>Specialist</w:t>
            </w:r>
          </w:p>
        </w:tc>
        <w:tc>
          <w:tcPr>
            <w:tcW w:type="dxa" w:w="936"/>
          </w:tcPr>
          <w:p>
            <w:r>
              <w:t>GA_scaled_total_24h</w:t>
            </w:r>
          </w:p>
        </w:tc>
        <w:tc>
          <w:tcPr>
            <w:tcW w:type="dxa" w:w="936"/>
          </w:tcPr>
          <w:p>
            <w:r>
              <w:t>FS_mean</w:t>
            </w:r>
          </w:p>
        </w:tc>
        <w:tc>
          <w:tcPr>
            <w:tcW w:type="dxa" w:w="936"/>
          </w:tcPr>
          <w:p>
            <w:r>
              <w:t>FS_std</w:t>
            </w:r>
          </w:p>
        </w:tc>
        <w:tc>
          <w:tcPr>
            <w:tcW w:type="dxa" w:w="936"/>
          </w:tcPr>
          <w:p>
            <w:r>
              <w:t>z_score</w:t>
            </w:r>
          </w:p>
        </w:tc>
        <w:tc>
          <w:tcPr>
            <w:tcW w:type="dxa" w:w="936"/>
          </w:tcPr>
          <w:p>
            <w:r>
              <w:t>z_interpretation</w:t>
            </w:r>
          </w:p>
        </w:tc>
      </w:tr>
      <w:tr>
        <w:tc>
          <w:tcPr>
            <w:tcW w:type="dxa" w:w="936"/>
          </w:tcPr>
          <w:p>
            <w:r>
              <w:t>Scenario 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1653.7372</w:t>
            </w:r>
          </w:p>
        </w:tc>
        <w:tc>
          <w:tcPr>
            <w:tcW w:type="dxa" w:w="936"/>
          </w:tcPr>
          <w:p>
            <w:r>
              <w:t>1378.8176</w:t>
            </w:r>
          </w:p>
        </w:tc>
        <w:tc>
          <w:tcPr>
            <w:tcW w:type="dxa" w:w="936"/>
          </w:tcPr>
          <w:p>
            <w:r>
              <w:t>45.8531</w:t>
            </w:r>
          </w:p>
        </w:tc>
        <w:tc>
          <w:tcPr>
            <w:tcW w:type="dxa" w:w="936"/>
          </w:tcPr>
          <w:p>
            <w:r>
              <w:t>5.9957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1275.0614</w:t>
            </w:r>
          </w:p>
        </w:tc>
        <w:tc>
          <w:tcPr>
            <w:tcW w:type="dxa" w:w="936"/>
          </w:tcPr>
          <w:p>
            <w:r>
              <w:t>1378.8176</w:t>
            </w:r>
          </w:p>
        </w:tc>
        <w:tc>
          <w:tcPr>
            <w:tcW w:type="dxa" w:w="936"/>
          </w:tcPr>
          <w:p>
            <w:r>
              <w:t>45.8531</w:t>
            </w:r>
          </w:p>
        </w:tc>
        <w:tc>
          <w:tcPr>
            <w:tcW w:type="dxa" w:w="936"/>
          </w:tcPr>
          <w:p>
            <w:r>
              <w:t>-2.2628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4487.0707</w:t>
            </w:r>
          </w:p>
        </w:tc>
        <w:tc>
          <w:tcPr>
            <w:tcW w:type="dxa" w:w="936"/>
          </w:tcPr>
          <w:p>
            <w:r>
              <w:t>1370.7415</w:t>
            </w:r>
          </w:p>
        </w:tc>
        <w:tc>
          <w:tcPr>
            <w:tcW w:type="dxa" w:w="936"/>
          </w:tcPr>
          <w:p>
            <w:r>
              <w:t>68.3655</w:t>
            </w:r>
          </w:p>
        </w:tc>
        <w:tc>
          <w:tcPr>
            <w:tcW w:type="dxa" w:w="936"/>
          </w:tcPr>
          <w:p>
            <w:r>
              <w:t>45.5833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1339.3780</w:t>
            </w:r>
          </w:p>
        </w:tc>
        <w:tc>
          <w:tcPr>
            <w:tcW w:type="dxa" w:w="936"/>
          </w:tcPr>
          <w:p>
            <w:r>
              <w:t>1369.2997</w:t>
            </w:r>
          </w:p>
        </w:tc>
        <w:tc>
          <w:tcPr>
            <w:tcW w:type="dxa" w:w="936"/>
          </w:tcPr>
          <w:p>
            <w:r>
              <w:t>67.3091</w:t>
            </w:r>
          </w:p>
        </w:tc>
        <w:tc>
          <w:tcPr>
            <w:tcW w:type="dxa" w:w="936"/>
          </w:tcPr>
          <w:p>
            <w:r>
              <w:t>-0.4445</w:t>
            </w:r>
          </w:p>
        </w:tc>
        <w:tc>
          <w:tcPr>
            <w:tcW w:type="dxa" w:w="936"/>
          </w:tcPr>
          <w:p>
            <w:r>
              <w:t>Consistent (|z|&lt;2)</w:t>
            </w:r>
          </w:p>
        </w:tc>
      </w:tr>
      <w:tr>
        <w:tc>
          <w:tcPr>
            <w:tcW w:type="dxa" w:w="936"/>
          </w:tcPr>
          <w:p>
            <w:r>
              <w:t>Scenario 5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2248.1622</w:t>
            </w:r>
          </w:p>
        </w:tc>
        <w:tc>
          <w:tcPr>
            <w:tcW w:type="dxa" w:w="936"/>
          </w:tcPr>
          <w:p>
            <w:r>
              <w:t>1386.2597</w:t>
            </w:r>
          </w:p>
        </w:tc>
        <w:tc>
          <w:tcPr>
            <w:tcW w:type="dxa" w:w="936"/>
          </w:tcPr>
          <w:p>
            <w:r>
              <w:t>55.8228</w:t>
            </w:r>
          </w:p>
        </w:tc>
        <w:tc>
          <w:tcPr>
            <w:tcW w:type="dxa" w:w="936"/>
          </w:tcPr>
          <w:p>
            <w:r>
              <w:t>15.4400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6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1385.2277</w:t>
            </w:r>
          </w:p>
        </w:tc>
        <w:tc>
          <w:tcPr>
            <w:tcW w:type="dxa" w:w="936"/>
          </w:tcPr>
          <w:p>
            <w:r>
              <w:t>55.1810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Unverified (FS_std=0)</w:t>
            </w:r>
          </w:p>
        </w:tc>
      </w:tr>
      <w:tr>
        <w:tc>
          <w:tcPr>
            <w:tcW w:type="dxa" w:w="936"/>
          </w:tcPr>
          <w:p>
            <w:r>
              <w:t>Scenario 7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4526.2122</w:t>
            </w:r>
          </w:p>
        </w:tc>
        <w:tc>
          <w:tcPr>
            <w:tcW w:type="dxa" w:w="936"/>
          </w:tcPr>
          <w:p>
            <w:r>
              <w:t>1386.2597</w:t>
            </w:r>
          </w:p>
        </w:tc>
        <w:tc>
          <w:tcPr>
            <w:tcW w:type="dxa" w:w="936"/>
          </w:tcPr>
          <w:p>
            <w:r>
              <w:t>55.8228</w:t>
            </w:r>
          </w:p>
        </w:tc>
        <w:tc>
          <w:tcPr>
            <w:tcW w:type="dxa" w:w="936"/>
          </w:tcPr>
          <w:p>
            <w:r>
              <w:t>56.2486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8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4272.4968</w:t>
            </w:r>
          </w:p>
        </w:tc>
        <w:tc>
          <w:tcPr>
            <w:tcW w:type="dxa" w:w="936"/>
          </w:tcPr>
          <w:p>
            <w:r>
              <w:t>1385.2277</w:t>
            </w:r>
          </w:p>
        </w:tc>
        <w:tc>
          <w:tcPr>
            <w:tcW w:type="dxa" w:w="936"/>
          </w:tcPr>
          <w:p>
            <w:r>
              <w:t>55.1810</w:t>
            </w:r>
          </w:p>
        </w:tc>
        <w:tc>
          <w:tcPr>
            <w:tcW w:type="dxa" w:w="936"/>
          </w:tcPr>
          <w:p>
            <w:r>
              <w:t>52.3236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9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3939.4328</w:t>
            </w:r>
          </w:p>
        </w:tc>
        <w:tc>
          <w:tcPr>
            <w:tcW w:type="dxa" w:w="936"/>
          </w:tcPr>
          <w:p>
            <w:r>
              <w:t>1369.1237</w:t>
            </w:r>
          </w:p>
        </w:tc>
        <w:tc>
          <w:tcPr>
            <w:tcW w:type="dxa" w:w="936"/>
          </w:tcPr>
          <w:p>
            <w:r>
              <w:t>55.3532</w:t>
            </w:r>
          </w:p>
        </w:tc>
        <w:tc>
          <w:tcPr>
            <w:tcW w:type="dxa" w:w="936"/>
          </w:tcPr>
          <w:p>
            <w:r>
              <w:t>46.4347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10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2868.4214</w:t>
            </w:r>
          </w:p>
        </w:tc>
        <w:tc>
          <w:tcPr>
            <w:tcW w:type="dxa" w:w="936"/>
          </w:tcPr>
          <w:p>
            <w:r>
              <w:t>1369.1237</w:t>
            </w:r>
          </w:p>
        </w:tc>
        <w:tc>
          <w:tcPr>
            <w:tcW w:type="dxa" w:w="936"/>
          </w:tcPr>
          <w:p>
            <w:r>
              <w:t>55.3532</w:t>
            </w:r>
          </w:p>
        </w:tc>
        <w:tc>
          <w:tcPr>
            <w:tcW w:type="dxa" w:w="936"/>
          </w:tcPr>
          <w:p>
            <w:r>
              <w:t>27.0860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3474.8196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28.8931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1613.0530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3.4947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1534.8083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3.0596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4215.3818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48.4168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15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5006.8068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61.8082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16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1506.3489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2.5780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17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1364.7797</w:t>
            </w:r>
          </w:p>
        </w:tc>
        <w:tc>
          <w:tcPr>
            <w:tcW w:type="dxa" w:w="936"/>
          </w:tcPr>
          <w:p>
            <w:r>
              <w:t>48.0110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Unverified (FS_std=0)</w:t>
            </w:r>
          </w:p>
        </w:tc>
      </w:tr>
      <w:tr>
        <w:tc>
          <w:tcPr>
            <w:tcW w:type="dxa" w:w="936"/>
          </w:tcPr>
          <w:p>
            <w:r>
              <w:t>Scenario 18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3363.2682</w:t>
            </w:r>
          </w:p>
        </w:tc>
        <w:tc>
          <w:tcPr>
            <w:tcW w:type="dxa" w:w="936"/>
          </w:tcPr>
          <w:p>
            <w:r>
              <w:t>1364.7797</w:t>
            </w:r>
          </w:p>
        </w:tc>
        <w:tc>
          <w:tcPr>
            <w:tcW w:type="dxa" w:w="936"/>
          </w:tcPr>
          <w:p>
            <w:r>
              <w:t>48.0110</w:t>
            </w:r>
          </w:p>
        </w:tc>
        <w:tc>
          <w:tcPr>
            <w:tcW w:type="dxa" w:w="936"/>
          </w:tcPr>
          <w:p>
            <w:r>
              <w:t>41.6256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19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4781.1954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46.7148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20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2765.1158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19.2113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</w:tbl>
    <w:p>
      <w:pPr>
        <w:spacing w:after="200"/>
      </w:pPr>
      <w:r>
        <w:rPr>
          <w:i/>
        </w:rPr>
        <w:t>Table 3. Statistical check with z-score interpretation (full table in CSV).</w:t>
      </w:r>
    </w:p>
    <w:p>
      <w:pPr>
        <w:pStyle w:val="Heading1"/>
      </w:pPr>
      <w:r>
        <w:t>6. Figures and Alt Text</w:t>
      </w:r>
    </w:p>
    <w:p>
      <w:r>
        <w:drawing>
          <wp:inline xmlns:a="http://schemas.openxmlformats.org/drawingml/2006/main" xmlns:pic="http://schemas.openxmlformats.org/drawingml/2006/picture">
            <wp:extent cx="5852160" cy="2403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ggregated_ratio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1. Aggregated ratio view of GA_scaled_total_24h versus FlexSim mean (10 replications).</w:t>
      </w:r>
    </w:p>
    <w:p>
      <w:pPr>
        <w:spacing w:after="160" w:lineRule="auto" w:line="276"/>
      </w:pPr>
      <w:r>
        <w:rPr>
          <w:b w:val="0"/>
        </w:rPr>
        <w:t>Alt text: Left panel shows scenario-level ratio values with blue points for non-mismatch and red points for capacity-horizon mismatch; point size reflects FlexSim served patients. Right panel shows decile-averaged ratio with 95% confidence intervals and mismatch-rate bars.</w:t>
      </w:r>
    </w:p>
    <w:p>
      <w:r>
        <w:drawing>
          <wp:inline xmlns:a="http://schemas.openxmlformats.org/drawingml/2006/main" xmlns:pic="http://schemas.openxmlformats.org/drawingml/2006/picture">
            <wp:extent cx="5852160" cy="235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gregated_kpi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2. Aggregated KPI summary: overall levels and ratio distribution.</w:t>
      </w:r>
    </w:p>
    <w:p>
      <w:pPr>
        <w:spacing w:after="160" w:lineRule="auto" w:line="276"/>
      </w:pPr>
      <w:r>
        <w:rPr>
          <w:b w:val="0"/>
        </w:rPr>
        <w:t>Alt text: Left panel compares overall mean aggregate KPI for FlexSim and GA scaled 24-hour values with confidence intervals. Right panel shows the distribution of ratio GA_scaled_total_24h divided by FlexSim mean for mismatch and non-mismatch groups, with parity at 1.</w:t>
      </w:r>
    </w:p>
    <w:p>
      <w:r>
        <w:drawing>
          <wp:inline xmlns:a="http://schemas.openxmlformats.org/drawingml/2006/main" xmlns:pic="http://schemas.openxmlformats.org/drawingml/2006/picture">
            <wp:extent cx="5852160" cy="3986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_served_patient_kpi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3. Mean per-served-patient KPI (GA vs FlexSim).</w:t>
      </w:r>
    </w:p>
    <w:p>
      <w:pPr>
        <w:spacing w:after="160" w:lineRule="auto" w:line="276"/>
      </w:pPr>
      <w:r>
        <w:rPr>
          <w:b w:val="0"/>
        </w:rPr>
        <w:t>Alt text: Two-bar chart comparing mean served-only per-patient KPI for GA and FlexSim, with error bars showing scenario variability.</w:t>
      </w:r>
    </w:p>
    <w:p>
      <w:r>
        <w:drawing>
          <wp:inline xmlns:a="http://schemas.openxmlformats.org/drawingml/2006/main" xmlns:pic="http://schemas.openxmlformats.org/drawingml/2006/picture">
            <wp:extent cx="5852160" cy="3986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rved_rate_per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4. Mean served rate per hour (GA vs FlexSim).</w:t>
      </w:r>
    </w:p>
    <w:p>
      <w:pPr>
        <w:spacing w:after="160" w:lineRule="auto" w:line="276"/>
      </w:pPr>
      <w:r>
        <w:rPr>
          <w:b w:val="0"/>
        </w:rPr>
        <w:t>Alt text: Two-bar chart comparing average served patients per hour in GA and FlexSim under the 24-hour served-only cohort definition.</w:t>
      </w:r>
    </w:p>
    <w:p>
      <w:pPr>
        <w:pStyle w:val="Heading1"/>
      </w:pPr>
      <w:r>
        <w:t>Appendix A. Scenario-Level Detail</w:t>
      </w:r>
    </w:p>
    <w:p>
      <w:pPr>
        <w:spacing w:after="120" w:lineRule="auto" w:line="276"/>
      </w:pPr>
      <w:r>
        <w:rPr>
          <w:b w:val="0"/>
        </w:rPr>
        <w:t>Detailed scenario-level comparison is moved to the appendix to keep the main section aggregated and easier to interpret.</w:t>
      </w:r>
    </w:p>
    <w:p>
      <w:r>
        <w:drawing>
          <wp:inline xmlns:a="http://schemas.openxmlformats.org/drawingml/2006/main" xmlns:pic="http://schemas.openxmlformats.org/drawingml/2006/picture">
            <wp:extent cx="5852160" cy="10770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figA1_scenario_ci_vs_ga_sca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7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Appendix Figure A1. Scenario-level FlexSim mean +/-95% CI with GA scaled 24h points.</w:t>
      </w:r>
    </w:p>
    <w:p>
      <w:pPr>
        <w:spacing w:after="160" w:lineRule="auto" w:line="276"/>
      </w:pPr>
      <w:r>
        <w:rPr>
          <w:b w:val="0"/>
        </w:rPr>
        <w:t>Alt text: Detailed scenario-by-scenario chart where each row shows FlexSim mean with confidence interval and a GA scaled 24-hour marker.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