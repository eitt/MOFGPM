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8"/>
        </w:rPr>
        <w:t>Unified Results Section - Baseline, Sensitivity, and FlexSim Validation</w:t>
      </w:r>
    </w:p>
    <w:p>
      <w:pPr>
        <w:pStyle w:val="Heading1"/>
      </w:pPr>
      <w:r>
        <w:t>1. Methodology-Aligned Sequence</w:t>
      </w:r>
    </w:p>
    <w:p>
      <w:pPr>
        <w:spacing w:after="120" w:lineRule="auto" w:line="276"/>
      </w:pPr>
      <w:r>
        <w:rPr>
          <w:b w:val="0"/>
        </w:rPr>
        <w:t>Run folder: C:\Users\LEONA\Documents\GitHub\MOFGPM\results\run_20260228_091617</w:t>
      </w:r>
    </w:p>
    <w:p>
      <w:pPr>
        <w:spacing w:after="120" w:lineRule="auto" w:line="276"/>
      </w:pPr>
      <w:r>
        <w:rPr>
          <w:b w:val="0"/>
        </w:rPr>
        <w:t>Results are ordered to match the proposed methodology: (i) baseline scheduling feasibility diagnosis, (ii) sensitivity analysis with patient throughput by staffing combinations, and (iii) external validation with FlexSim.</w:t>
      </w:r>
    </w:p>
    <w:p>
      <w:pPr>
        <w:pStyle w:val="Heading1"/>
      </w:pPr>
      <w:r>
        <w:t>2. Baseline Case (24h Scheduling Feasibility)</w:t>
      </w:r>
    </w:p>
    <w:p>
      <w:pPr>
        <w:spacing w:after="120" w:lineRule="auto" w:line="276"/>
      </w:pPr>
      <w:r>
        <w:rPr>
          <w:b w:val="0"/>
        </w:rPr>
        <w:t>Target patients in 24h: 36; GA generated patients: 35; served within 24h: 11.</w:t>
      </w:r>
    </w:p>
    <w:p>
      <w:pPr>
        <w:spacing w:after="120" w:lineRule="auto" w:line="276"/>
      </w:pPr>
      <w:r>
        <w:rPr>
          <w:b w:val="0"/>
        </w:rPr>
        <w:t>Maximum completion time reached 3393.01 minutes (horizon=1440).</w:t>
      </w:r>
    </w:p>
    <w:p>
      <w:pPr>
        <w:spacing w:after="120" w:lineRule="auto" w:line="276"/>
      </w:pPr>
      <w:r>
        <w:rPr>
          <w:b/>
        </w:rPr>
        <w:t>Baseline interpretation: NOT feasible for the 24h target; backlog remains beyond one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>
        <w:tc>
          <w:tcPr>
            <w:tcW w:type="dxa" w:w="468"/>
          </w:tcPr>
          <w:p>
            <w:r>
              <w:t>sample_id</w:t>
            </w:r>
          </w:p>
        </w:tc>
        <w:tc>
          <w:tcPr>
            <w:tcW w:type="dxa" w:w="468"/>
          </w:tcPr>
          <w:p>
            <w:r>
              <w:t>Doctor</w:t>
            </w:r>
          </w:p>
        </w:tc>
        <w:tc>
          <w:tcPr>
            <w:tcW w:type="dxa" w:w="468"/>
          </w:tcPr>
          <w:p>
            <w:r>
              <w:t>Nurse</w:t>
            </w:r>
          </w:p>
        </w:tc>
        <w:tc>
          <w:tcPr>
            <w:tcW w:type="dxa" w:w="468"/>
          </w:tcPr>
          <w:p>
            <w:r>
              <w:t>Assistant</w:t>
            </w:r>
          </w:p>
        </w:tc>
        <w:tc>
          <w:tcPr>
            <w:tcW w:type="dxa" w:w="468"/>
          </w:tcPr>
          <w:p>
            <w:r>
              <w:t>Specialist</w:t>
            </w:r>
          </w:p>
        </w:tc>
        <w:tc>
          <w:tcPr>
            <w:tcW w:type="dxa" w:w="468"/>
          </w:tcPr>
          <w:p>
            <w:r>
              <w:t>target_patients_24h</w:t>
            </w:r>
          </w:p>
        </w:tc>
        <w:tc>
          <w:tcPr>
            <w:tcW w:type="dxa" w:w="468"/>
          </w:tcPr>
          <w:p>
            <w:r>
              <w:t>generated_patients_ga</w:t>
            </w:r>
          </w:p>
        </w:tc>
        <w:tc>
          <w:tcPr>
            <w:tcW w:type="dxa" w:w="468"/>
          </w:tcPr>
          <w:p>
            <w:r>
              <w:t>served_24h_ga</w:t>
            </w:r>
          </w:p>
        </w:tc>
        <w:tc>
          <w:tcPr>
            <w:tcW w:type="dxa" w:w="468"/>
          </w:tcPr>
          <w:p>
            <w:r>
              <w:t>served_24h_rate</w:t>
            </w:r>
          </w:p>
        </w:tc>
        <w:tc>
          <w:tcPr>
            <w:tcW w:type="dxa" w:w="468"/>
          </w:tcPr>
          <w:p>
            <w:r>
              <w:t>served_share_generated_pct</w:t>
            </w:r>
          </w:p>
        </w:tc>
        <w:tc>
          <w:tcPr>
            <w:tcW w:type="dxa" w:w="468"/>
          </w:tcPr>
          <w:p>
            <w:r>
              <w:t>served_share_target_pct</w:t>
            </w:r>
          </w:p>
        </w:tc>
        <w:tc>
          <w:tcPr>
            <w:tcW w:type="dxa" w:w="468"/>
          </w:tcPr>
          <w:p>
            <w:r>
              <w:t>backlog_vs_generated</w:t>
            </w:r>
          </w:p>
        </w:tc>
        <w:tc>
          <w:tcPr>
            <w:tcW w:type="dxa" w:w="468"/>
          </w:tcPr>
          <w:p>
            <w:r>
              <w:t>backlog_vs_target</w:t>
            </w:r>
          </w:p>
        </w:tc>
        <w:tc>
          <w:tcPr>
            <w:tcW w:type="dxa" w:w="468"/>
          </w:tcPr>
          <w:p>
            <w:r>
              <w:t>completion_time_max_min</w:t>
            </w:r>
          </w:p>
        </w:tc>
        <w:tc>
          <w:tcPr>
            <w:tcW w:type="dxa" w:w="468"/>
          </w:tcPr>
          <w:p>
            <w:r>
              <w:t>horizon_min</w:t>
            </w:r>
          </w:p>
        </w:tc>
        <w:tc>
          <w:tcPr>
            <w:tcW w:type="dxa" w:w="468"/>
          </w:tcPr>
          <w:p>
            <w:r>
              <w:t>schedule_feasible_24h_target</w:t>
            </w:r>
          </w:p>
        </w:tc>
        <w:tc>
          <w:tcPr>
            <w:tcW w:type="dxa" w:w="468"/>
          </w:tcPr>
          <w:p>
            <w:r>
              <w:t>missing_first_wait_rows</w:t>
            </w:r>
          </w:p>
        </w:tc>
        <w:tc>
          <w:tcPr>
            <w:tcW w:type="dxa" w:w="468"/>
          </w:tcPr>
          <w:p>
            <w:r>
              <w:t>ga_wait_all_finished</w:t>
            </w:r>
          </w:p>
        </w:tc>
        <w:tc>
          <w:tcPr>
            <w:tcW w:type="dxa" w:w="468"/>
          </w:tcPr>
          <w:p>
            <w:r>
              <w:t>ga_lambda_fixed_row</w:t>
            </w:r>
          </w:p>
        </w:tc>
        <w:tc>
          <w:tcPr>
            <w:tcW w:type="dxa" w:w="468"/>
          </w:tcPr>
          <w:p>
            <w:r>
              <w:t>ga_feasible_fixed_row</w:t>
            </w:r>
          </w:p>
        </w:tc>
      </w:tr>
      <w:tr>
        <w:tc>
          <w:tcPr>
            <w:tcW w:type="dxa" w:w="468"/>
          </w:tcPr>
          <w:p>
            <w:r>
              <w:t>1</w:t>
            </w:r>
          </w:p>
        </w:tc>
        <w:tc>
          <w:tcPr>
            <w:tcW w:type="dxa" w:w="468"/>
          </w:tcPr>
          <w:p>
            <w:r>
              <w:t>3</w:t>
            </w:r>
          </w:p>
        </w:tc>
        <w:tc>
          <w:tcPr>
            <w:tcW w:type="dxa" w:w="468"/>
          </w:tcPr>
          <w:p>
            <w:r>
              <w:t>3</w:t>
            </w:r>
          </w:p>
        </w:tc>
        <w:tc>
          <w:tcPr>
            <w:tcW w:type="dxa" w:w="468"/>
          </w:tcPr>
          <w:p>
            <w:r>
              <w:t>6</w:t>
            </w:r>
          </w:p>
        </w:tc>
        <w:tc>
          <w:tcPr>
            <w:tcW w:type="dxa" w:w="468"/>
          </w:tcPr>
          <w:p>
            <w:r>
              <w:t>1</w:t>
            </w:r>
          </w:p>
        </w:tc>
        <w:tc>
          <w:tcPr>
            <w:tcW w:type="dxa" w:w="468"/>
          </w:tcPr>
          <w:p>
            <w:r>
              <w:t>36</w:t>
            </w:r>
          </w:p>
        </w:tc>
        <w:tc>
          <w:tcPr>
            <w:tcW w:type="dxa" w:w="468"/>
          </w:tcPr>
          <w:p>
            <w:r>
              <w:t>35</w:t>
            </w:r>
          </w:p>
        </w:tc>
        <w:tc>
          <w:tcPr>
            <w:tcW w:type="dxa" w:w="468"/>
          </w:tcPr>
          <w:p>
            <w:r>
              <w:t>11</w:t>
            </w:r>
          </w:p>
        </w:tc>
        <w:tc>
          <w:tcPr>
            <w:tcW w:type="dxa" w:w="468"/>
          </w:tcPr>
          <w:p>
            <w:r>
              <w:t>0.4583</w:t>
            </w:r>
          </w:p>
        </w:tc>
        <w:tc>
          <w:tcPr>
            <w:tcW w:type="dxa" w:w="468"/>
          </w:tcPr>
          <w:p>
            <w:r>
              <w:t>31.4286</w:t>
            </w:r>
          </w:p>
        </w:tc>
        <w:tc>
          <w:tcPr>
            <w:tcW w:type="dxa" w:w="468"/>
          </w:tcPr>
          <w:p>
            <w:r>
              <w:t>30.5556</w:t>
            </w:r>
          </w:p>
        </w:tc>
        <w:tc>
          <w:tcPr>
            <w:tcW w:type="dxa" w:w="468"/>
          </w:tcPr>
          <w:p>
            <w:r>
              <w:t>24</w:t>
            </w:r>
          </w:p>
        </w:tc>
        <w:tc>
          <w:tcPr>
            <w:tcW w:type="dxa" w:w="468"/>
          </w:tcPr>
          <w:p>
            <w:r>
              <w:t>25</w:t>
            </w:r>
          </w:p>
        </w:tc>
        <w:tc>
          <w:tcPr>
            <w:tcW w:type="dxa" w:w="468"/>
          </w:tcPr>
          <w:p>
            <w:r>
              <w:t>3393.0096</w:t>
            </w:r>
          </w:p>
        </w:tc>
        <w:tc>
          <w:tcPr>
            <w:tcW w:type="dxa" w:w="468"/>
          </w:tcPr>
          <w:p>
            <w:r>
              <w:t>1440.0000</w:t>
            </w:r>
          </w:p>
        </w:tc>
        <w:tc>
          <w:tcPr>
            <w:tcW w:type="dxa" w:w="468"/>
          </w:tcPr>
          <w:p>
            <w:r>
              <w:t>False</w:t>
            </w:r>
          </w:p>
        </w:tc>
        <w:tc>
          <w:tcPr>
            <w:tcW w:type="dxa" w:w="468"/>
          </w:tcPr>
          <w:p>
            <w:r>
              <w:t>0</w:t>
            </w:r>
          </w:p>
        </w:tc>
        <w:tc>
          <w:tcPr>
            <w:tcW w:type="dxa" w:w="468"/>
          </w:tcPr>
          <w:p>
            <w:r>
              <w:t>43482.9871</w:t>
            </w:r>
          </w:p>
        </w:tc>
        <w:tc>
          <w:tcPr>
            <w:tcW w:type="dxa" w:w="468"/>
          </w:tcPr>
          <w:p>
            <w:r>
              <w:t>0.7828</w:t>
            </w:r>
          </w:p>
        </w:tc>
        <w:tc>
          <w:tcPr>
            <w:tcW w:type="dxa" w:w="468"/>
          </w:tcPr>
          <w:p>
            <w:r>
              <w:t>True</w:t>
            </w:r>
          </w:p>
        </w:tc>
      </w:tr>
    </w:tbl>
    <w:p>
      <w:pPr>
        <w:spacing w:after="200"/>
      </w:pPr>
      <w:r>
        <w:rPr>
          <w:i/>
        </w:rPr>
        <w:t>Table B1. Baseline feasibility metrics for fixed staffing.</w:t>
      </w:r>
    </w:p>
    <w:p>
      <w:r>
        <w:drawing>
          <wp:inline xmlns:a="http://schemas.openxmlformats.org/drawingml/2006/main" xmlns:pic="http://schemas.openxmlformats.org/drawingml/2006/picture">
            <wp:extent cx="5852160" cy="2982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1_baseline_completion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82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B1. Baseline completion profile under fixed staffing.</w:t>
      </w:r>
    </w:p>
    <w:p>
      <w:pPr>
        <w:spacing w:after="160" w:lineRule="auto" w:line="276"/>
      </w:pPr>
      <w:r>
        <w:rPr>
          <w:b w:val="0"/>
        </w:rPr>
        <w:t>Alt text: Scatter plot of patient completion times in the fixed baseline case, showing which patients finish within 24 hours and which spill beyond the daily horizon.</w:t>
      </w:r>
    </w:p>
    <w:p>
      <w:pPr>
        <w:pStyle w:val="Heading1"/>
      </w:pPr>
      <w:r>
        <w:t>3. Sensitivity Analysis on Patient Throughput</w:t>
      </w:r>
    </w:p>
    <w:p>
      <w:pPr>
        <w:spacing w:after="120" w:lineRule="auto" w:line="276"/>
      </w:pPr>
      <w:r>
        <w:rPr>
          <w:b w:val="0"/>
        </w:rPr>
        <w:t>Sensitivity analysis evaluates average attended patients/day under staffing combinations. Heatmaps are organized by Assistant and Specialist, with Doctor and Nurse axes inside each panel.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t>Doctor</w:t>
            </w:r>
          </w:p>
        </w:tc>
        <w:tc>
          <w:tcPr>
            <w:tcW w:type="dxa" w:w="851"/>
          </w:tcPr>
          <w:p>
            <w:r>
              <w:t>Nurse</w:t>
            </w:r>
          </w:p>
        </w:tc>
        <w:tc>
          <w:tcPr>
            <w:tcW w:type="dxa" w:w="851"/>
          </w:tcPr>
          <w:p>
            <w:r>
              <w:t>Assistant</w:t>
            </w:r>
          </w:p>
        </w:tc>
        <w:tc>
          <w:tcPr>
            <w:tcW w:type="dxa" w:w="851"/>
          </w:tcPr>
          <w:p>
            <w:r>
              <w:t>Specialist</w:t>
            </w:r>
          </w:p>
        </w:tc>
        <w:tc>
          <w:tcPr>
            <w:tcW w:type="dxa" w:w="851"/>
          </w:tcPr>
          <w:p>
            <w:r>
              <w:t>N_served_24h_ga</w:t>
            </w:r>
          </w:p>
        </w:tc>
        <w:tc>
          <w:tcPr>
            <w:tcW w:type="dxa" w:w="851"/>
          </w:tcPr>
          <w:p>
            <w:r>
              <w:t>GA_served_rate</w:t>
            </w:r>
          </w:p>
        </w:tc>
        <w:tc>
          <w:tcPr>
            <w:tcW w:type="dxa" w:w="851"/>
          </w:tcPr>
          <w:p>
            <w:r>
              <w:t>Patient</w:t>
            </w:r>
          </w:p>
        </w:tc>
        <w:tc>
          <w:tcPr>
            <w:tcW w:type="dxa" w:w="851"/>
          </w:tcPr>
          <w:p>
            <w:r>
              <w:t>FS_served_rate</w:t>
            </w:r>
          </w:p>
        </w:tc>
        <w:tc>
          <w:tcPr>
            <w:tcW w:type="dxa" w:w="851"/>
          </w:tcPr>
          <w:p>
            <w:r>
              <w:t>served_gap_patients</w:t>
            </w:r>
          </w:p>
        </w:tc>
        <w:tc>
          <w:tcPr>
            <w:tcW w:type="dxa" w:w="851"/>
          </w:tcPr>
          <w:p>
            <w:r>
              <w:t>capacity_horizon_mismatch</w:t>
            </w:r>
          </w:p>
        </w:tc>
        <w:tc>
          <w:tcPr>
            <w:tcW w:type="dxa" w:w="851"/>
          </w:tcPr>
          <w:p>
            <w:r>
              <w:t>GA_lambda</w:t>
            </w:r>
          </w:p>
        </w:tc>
      </w:tr>
      <w:tr>
        <w:tc>
          <w:tcPr>
            <w:tcW w:type="dxa" w:w="851"/>
          </w:tcPr>
          <w:p>
            <w:r>
              <w:t>4</w:t>
            </w:r>
          </w:p>
        </w:tc>
        <w:tc>
          <w:tcPr>
            <w:tcW w:type="dxa" w:w="851"/>
          </w:tcPr>
          <w:p>
            <w:r>
              <w:t>4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31</w:t>
            </w:r>
          </w:p>
        </w:tc>
        <w:tc>
          <w:tcPr>
            <w:tcW w:type="dxa" w:w="851"/>
          </w:tcPr>
          <w:p>
            <w:r>
              <w:t>1.2917</w:t>
            </w:r>
          </w:p>
        </w:tc>
        <w:tc>
          <w:tcPr>
            <w:tcW w:type="dxa" w:w="851"/>
          </w:tcPr>
          <w:p>
            <w:r>
              <w:t>30.4000</w:t>
            </w:r>
          </w:p>
        </w:tc>
        <w:tc>
          <w:tcPr>
            <w:tcW w:type="dxa" w:w="851"/>
          </w:tcPr>
          <w:p>
            <w:r>
              <w:t>1.2667</w:t>
            </w:r>
          </w:p>
        </w:tc>
        <w:tc>
          <w:tcPr>
            <w:tcW w:type="dxa" w:w="851"/>
          </w:tcPr>
          <w:p>
            <w:r>
              <w:t>0.6000</w:t>
            </w:r>
          </w:p>
        </w:tc>
        <w:tc>
          <w:tcPr>
            <w:tcW w:type="dxa" w:w="851"/>
          </w:tcPr>
          <w:p>
            <w:r>
              <w:t>False</w:t>
            </w:r>
          </w:p>
        </w:tc>
        <w:tc>
          <w:tcPr>
            <w:tcW w:type="dxa" w:w="851"/>
          </w:tcPr>
          <w:p>
            <w:r>
              <w:t>0.9299</w:t>
            </w:r>
          </w:p>
        </w:tc>
      </w:tr>
      <w:tr>
        <w:tc>
          <w:tcPr>
            <w:tcW w:type="dxa" w:w="851"/>
          </w:tcPr>
          <w:p>
            <w:r>
              <w:t>6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31</w:t>
            </w:r>
          </w:p>
        </w:tc>
        <w:tc>
          <w:tcPr>
            <w:tcW w:type="dxa" w:w="851"/>
          </w:tcPr>
          <w:p>
            <w:r>
              <w:t>1.2917</w:t>
            </w:r>
          </w:p>
        </w:tc>
        <w:tc>
          <w:tcPr>
            <w:tcW w:type="dxa" w:w="851"/>
          </w:tcPr>
          <w:p>
            <w:r>
              <w:t>14.8000</w:t>
            </w:r>
          </w:p>
        </w:tc>
        <w:tc>
          <w:tcPr>
            <w:tcW w:type="dxa" w:w="851"/>
          </w:tcPr>
          <w:p>
            <w:r>
              <w:t>0.6167</w:t>
            </w:r>
          </w:p>
        </w:tc>
        <w:tc>
          <w:tcPr>
            <w:tcW w:type="dxa" w:w="851"/>
          </w:tcPr>
          <w:p>
            <w:r>
              <w:t>16.2000</w:t>
            </w:r>
          </w:p>
        </w:tc>
        <w:tc>
          <w:tcPr>
            <w:tcW w:type="dxa" w:w="851"/>
          </w:tcPr>
          <w:p>
            <w:r>
              <w:t>True</w:t>
            </w:r>
          </w:p>
        </w:tc>
        <w:tc>
          <w:tcPr>
            <w:tcW w:type="dxa" w:w="851"/>
          </w:tcPr>
          <w:p>
            <w:r>
              <w:t>0.9238</w:t>
            </w:r>
          </w:p>
        </w:tc>
      </w:tr>
      <w:tr>
        <w:tc>
          <w:tcPr>
            <w:tcW w:type="dxa" w:w="851"/>
          </w:tcPr>
          <w:p>
            <w:r>
              <w:t>6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31</w:t>
            </w:r>
          </w:p>
        </w:tc>
        <w:tc>
          <w:tcPr>
            <w:tcW w:type="dxa" w:w="851"/>
          </w:tcPr>
          <w:p>
            <w:r>
              <w:t>1.2917</w:t>
            </w:r>
          </w:p>
        </w:tc>
        <w:tc>
          <w:tcPr>
            <w:tcW w:type="dxa" w:w="851"/>
          </w:tcPr>
          <w:p>
            <w:r>
              <w:t>30.6000</w:t>
            </w:r>
          </w:p>
        </w:tc>
        <w:tc>
          <w:tcPr>
            <w:tcW w:type="dxa" w:w="851"/>
          </w:tcPr>
          <w:p>
            <w:r>
              <w:t>1.2750</w:t>
            </w:r>
          </w:p>
        </w:tc>
        <w:tc>
          <w:tcPr>
            <w:tcW w:type="dxa" w:w="851"/>
          </w:tcPr>
          <w:p>
            <w:r>
              <w:t>0.4000</w:t>
            </w:r>
          </w:p>
        </w:tc>
        <w:tc>
          <w:tcPr>
            <w:tcW w:type="dxa" w:w="851"/>
          </w:tcPr>
          <w:p>
            <w:r>
              <w:t>False</w:t>
            </w:r>
          </w:p>
        </w:tc>
        <w:tc>
          <w:tcPr>
            <w:tcW w:type="dxa" w:w="851"/>
          </w:tcPr>
          <w:p>
            <w:r>
              <w:t>0.9208</w:t>
            </w:r>
          </w:p>
        </w:tc>
      </w:tr>
      <w:tr>
        <w:tc>
          <w:tcPr>
            <w:tcW w:type="dxa" w:w="851"/>
          </w:tcPr>
          <w:p>
            <w:r>
              <w:t>5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30</w:t>
            </w:r>
          </w:p>
        </w:tc>
        <w:tc>
          <w:tcPr>
            <w:tcW w:type="dxa" w:w="851"/>
          </w:tcPr>
          <w:p>
            <w:r>
              <w:t>1.2500</w:t>
            </w:r>
          </w:p>
        </w:tc>
        <w:tc>
          <w:tcPr>
            <w:tcW w:type="dxa" w:w="851"/>
          </w:tcPr>
          <w:p>
            <w:r>
              <w:t>30.2000</w:t>
            </w:r>
          </w:p>
        </w:tc>
        <w:tc>
          <w:tcPr>
            <w:tcW w:type="dxa" w:w="851"/>
          </w:tcPr>
          <w:p>
            <w:r>
              <w:t>1.2583</w:t>
            </w:r>
          </w:p>
        </w:tc>
        <w:tc>
          <w:tcPr>
            <w:tcW w:type="dxa" w:w="851"/>
          </w:tcPr>
          <w:p>
            <w:r>
              <w:t>-0.2000</w:t>
            </w:r>
          </w:p>
        </w:tc>
        <w:tc>
          <w:tcPr>
            <w:tcW w:type="dxa" w:w="851"/>
          </w:tcPr>
          <w:p>
            <w:r>
              <w:t>False</w:t>
            </w:r>
          </w:p>
        </w:tc>
        <w:tc>
          <w:tcPr>
            <w:tcW w:type="dxa" w:w="851"/>
          </w:tcPr>
          <w:p>
            <w:r>
              <w:t>0.9299</w:t>
            </w:r>
          </w:p>
        </w:tc>
      </w:tr>
      <w:tr>
        <w:tc>
          <w:tcPr>
            <w:tcW w:type="dxa" w:w="851"/>
          </w:tcPr>
          <w:p>
            <w:r>
              <w:t>5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29</w:t>
            </w:r>
          </w:p>
        </w:tc>
        <w:tc>
          <w:tcPr>
            <w:tcW w:type="dxa" w:w="851"/>
          </w:tcPr>
          <w:p>
            <w:r>
              <w:t>1.2083</w:t>
            </w:r>
          </w:p>
        </w:tc>
        <w:tc>
          <w:tcPr>
            <w:tcW w:type="dxa" w:w="851"/>
          </w:tcPr>
          <w:p>
            <w:r>
              <w:t>14.8000</w:t>
            </w:r>
          </w:p>
        </w:tc>
        <w:tc>
          <w:tcPr>
            <w:tcW w:type="dxa" w:w="851"/>
          </w:tcPr>
          <w:p>
            <w:r>
              <w:t>0.6167</w:t>
            </w:r>
          </w:p>
        </w:tc>
        <w:tc>
          <w:tcPr>
            <w:tcW w:type="dxa" w:w="851"/>
          </w:tcPr>
          <w:p>
            <w:r>
              <w:t>14.2000</w:t>
            </w:r>
          </w:p>
        </w:tc>
        <w:tc>
          <w:tcPr>
            <w:tcW w:type="dxa" w:w="851"/>
          </w:tcPr>
          <w:p>
            <w:r>
              <w:t>True</w:t>
            </w:r>
          </w:p>
        </w:tc>
        <w:tc>
          <w:tcPr>
            <w:tcW w:type="dxa" w:w="851"/>
          </w:tcPr>
          <w:p>
            <w:r>
              <w:t>0.9344</w:t>
            </w:r>
          </w:p>
        </w:tc>
      </w:tr>
      <w:tr>
        <w:tc>
          <w:tcPr>
            <w:tcW w:type="dxa" w:w="851"/>
          </w:tcPr>
          <w:p>
            <w:r>
              <w:t>5</w:t>
            </w:r>
          </w:p>
        </w:tc>
        <w:tc>
          <w:tcPr>
            <w:tcW w:type="dxa" w:w="851"/>
          </w:tcPr>
          <w:p>
            <w:r>
              <w:t>4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29</w:t>
            </w:r>
          </w:p>
        </w:tc>
        <w:tc>
          <w:tcPr>
            <w:tcW w:type="dxa" w:w="851"/>
          </w:tcPr>
          <w:p>
            <w:r>
              <w:t>1.2083</w:t>
            </w:r>
          </w:p>
        </w:tc>
        <w:tc>
          <w:tcPr>
            <w:tcW w:type="dxa" w:w="851"/>
          </w:tcPr>
          <w:p>
            <w:r>
              <w:t>35.8000</w:t>
            </w:r>
          </w:p>
        </w:tc>
        <w:tc>
          <w:tcPr>
            <w:tcW w:type="dxa" w:w="851"/>
          </w:tcPr>
          <w:p>
            <w:r>
              <w:t>1.4917</w:t>
            </w:r>
          </w:p>
        </w:tc>
        <w:tc>
          <w:tcPr>
            <w:tcW w:type="dxa" w:w="851"/>
          </w:tcPr>
          <w:p>
            <w:r>
              <w:t>-6.8000</w:t>
            </w:r>
          </w:p>
        </w:tc>
        <w:tc>
          <w:tcPr>
            <w:tcW w:type="dxa" w:w="851"/>
          </w:tcPr>
          <w:p>
            <w:r>
              <w:t>False</w:t>
            </w:r>
          </w:p>
        </w:tc>
        <w:tc>
          <w:tcPr>
            <w:tcW w:type="dxa" w:w="851"/>
          </w:tcPr>
          <w:p>
            <w:r>
              <w:t>0.9208</w:t>
            </w:r>
          </w:p>
        </w:tc>
      </w:tr>
      <w:tr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4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29</w:t>
            </w:r>
          </w:p>
        </w:tc>
        <w:tc>
          <w:tcPr>
            <w:tcW w:type="dxa" w:w="851"/>
          </w:tcPr>
          <w:p>
            <w:r>
              <w:t>1.2083</w:t>
            </w:r>
          </w:p>
        </w:tc>
        <w:tc>
          <w:tcPr>
            <w:tcW w:type="dxa" w:w="851"/>
          </w:tcPr>
          <w:p>
            <w:r>
              <w:t>21.2000</w:t>
            </w:r>
          </w:p>
        </w:tc>
        <w:tc>
          <w:tcPr>
            <w:tcW w:type="dxa" w:w="851"/>
          </w:tcPr>
          <w:p>
            <w:r>
              <w:t>0.8833</w:t>
            </w:r>
          </w:p>
        </w:tc>
        <w:tc>
          <w:tcPr>
            <w:tcW w:type="dxa" w:w="851"/>
          </w:tcPr>
          <w:p>
            <w:r>
              <w:t>7.8000</w:t>
            </w:r>
          </w:p>
        </w:tc>
        <w:tc>
          <w:tcPr>
            <w:tcW w:type="dxa" w:w="851"/>
          </w:tcPr>
          <w:p>
            <w:r>
              <w:t>True</w:t>
            </w:r>
          </w:p>
        </w:tc>
        <w:tc>
          <w:tcPr>
            <w:tcW w:type="dxa" w:w="851"/>
          </w:tcPr>
          <w:p>
            <w:r>
              <w:t>0.9176</w:t>
            </w:r>
          </w:p>
        </w:tc>
      </w:tr>
      <w:tr>
        <w:tc>
          <w:tcPr>
            <w:tcW w:type="dxa" w:w="851"/>
          </w:tcPr>
          <w:p>
            <w:r>
              <w:t>4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29</w:t>
            </w:r>
          </w:p>
        </w:tc>
        <w:tc>
          <w:tcPr>
            <w:tcW w:type="dxa" w:w="851"/>
          </w:tcPr>
          <w:p>
            <w:r>
              <w:t>1.2083</w:t>
            </w:r>
          </w:p>
        </w:tc>
        <w:tc>
          <w:tcPr>
            <w:tcW w:type="dxa" w:w="851"/>
          </w:tcPr>
          <w:p>
            <w:r>
              <w:t>14.8000</w:t>
            </w:r>
          </w:p>
        </w:tc>
        <w:tc>
          <w:tcPr>
            <w:tcW w:type="dxa" w:w="851"/>
          </w:tcPr>
          <w:p>
            <w:r>
              <w:t>0.6167</w:t>
            </w:r>
          </w:p>
        </w:tc>
        <w:tc>
          <w:tcPr>
            <w:tcW w:type="dxa" w:w="851"/>
          </w:tcPr>
          <w:p>
            <w:r>
              <w:t>14.2000</w:t>
            </w:r>
          </w:p>
        </w:tc>
        <w:tc>
          <w:tcPr>
            <w:tcW w:type="dxa" w:w="851"/>
          </w:tcPr>
          <w:p>
            <w:r>
              <w:t>True</w:t>
            </w:r>
          </w:p>
        </w:tc>
        <w:tc>
          <w:tcPr>
            <w:tcW w:type="dxa" w:w="851"/>
          </w:tcPr>
          <w:p>
            <w:r>
              <w:t>0.9142</w:t>
            </w:r>
          </w:p>
        </w:tc>
      </w:tr>
      <w:tr>
        <w:tc>
          <w:tcPr>
            <w:tcW w:type="dxa" w:w="851"/>
          </w:tcPr>
          <w:p>
            <w:r>
              <w:t>4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28</w:t>
            </w:r>
          </w:p>
        </w:tc>
        <w:tc>
          <w:tcPr>
            <w:tcW w:type="dxa" w:w="851"/>
          </w:tcPr>
          <w:p>
            <w:r>
              <w:t>1.1667</w:t>
            </w:r>
          </w:p>
        </w:tc>
        <w:tc>
          <w:tcPr>
            <w:tcW w:type="dxa" w:w="851"/>
          </w:tcPr>
          <w:p>
            <w:r>
              <w:t>30.4000</w:t>
            </w:r>
          </w:p>
        </w:tc>
        <w:tc>
          <w:tcPr>
            <w:tcW w:type="dxa" w:w="851"/>
          </w:tcPr>
          <w:p>
            <w:r>
              <w:t>1.2667</w:t>
            </w:r>
          </w:p>
        </w:tc>
        <w:tc>
          <w:tcPr>
            <w:tcW w:type="dxa" w:w="851"/>
          </w:tcPr>
          <w:p>
            <w:r>
              <w:t>-2.4000</w:t>
            </w:r>
          </w:p>
        </w:tc>
        <w:tc>
          <w:tcPr>
            <w:tcW w:type="dxa" w:w="851"/>
          </w:tcPr>
          <w:p>
            <w:r>
              <w:t>False</w:t>
            </w:r>
          </w:p>
        </w:tc>
        <w:tc>
          <w:tcPr>
            <w:tcW w:type="dxa" w:w="851"/>
          </w:tcPr>
          <w:p>
            <w:r>
              <w:t>0.9278</w:t>
            </w:r>
          </w:p>
        </w:tc>
      </w:tr>
      <w:tr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28</w:t>
            </w:r>
          </w:p>
        </w:tc>
        <w:tc>
          <w:tcPr>
            <w:tcW w:type="dxa" w:w="851"/>
          </w:tcPr>
          <w:p>
            <w:r>
              <w:t>1.1667</w:t>
            </w:r>
          </w:p>
        </w:tc>
        <w:tc>
          <w:tcPr>
            <w:tcW w:type="dxa" w:w="851"/>
          </w:tcPr>
          <w:p>
            <w:r>
              <w:t>21.2000</w:t>
            </w:r>
          </w:p>
        </w:tc>
        <w:tc>
          <w:tcPr>
            <w:tcW w:type="dxa" w:w="851"/>
          </w:tcPr>
          <w:p>
            <w:r>
              <w:t>0.8833</w:t>
            </w:r>
          </w:p>
        </w:tc>
        <w:tc>
          <w:tcPr>
            <w:tcW w:type="dxa" w:w="851"/>
          </w:tcPr>
          <w:p>
            <w:r>
              <w:t>6.8000</w:t>
            </w:r>
          </w:p>
        </w:tc>
        <w:tc>
          <w:tcPr>
            <w:tcW w:type="dxa" w:w="851"/>
          </w:tcPr>
          <w:p>
            <w:r>
              <w:t>True</w:t>
            </w:r>
          </w:p>
        </w:tc>
        <w:tc>
          <w:tcPr>
            <w:tcW w:type="dxa" w:w="851"/>
          </w:tcPr>
          <w:p>
            <w:r>
              <w:t>0.9240</w:t>
            </w:r>
          </w:p>
        </w:tc>
      </w:tr>
      <w:tr>
        <w:tc>
          <w:tcPr>
            <w:tcW w:type="dxa" w:w="851"/>
          </w:tcPr>
          <w:p>
            <w:r>
              <w:t>5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28</w:t>
            </w:r>
          </w:p>
        </w:tc>
        <w:tc>
          <w:tcPr>
            <w:tcW w:type="dxa" w:w="851"/>
          </w:tcPr>
          <w:p>
            <w:r>
              <w:t>1.1667</w:t>
            </w:r>
          </w:p>
        </w:tc>
        <w:tc>
          <w:tcPr>
            <w:tcW w:type="dxa" w:w="851"/>
          </w:tcPr>
          <w:p>
            <w:r>
              <w:t>31.4000</w:t>
            </w:r>
          </w:p>
        </w:tc>
        <w:tc>
          <w:tcPr>
            <w:tcW w:type="dxa" w:w="851"/>
          </w:tcPr>
          <w:p>
            <w:r>
              <w:t>1.3083</w:t>
            </w:r>
          </w:p>
        </w:tc>
        <w:tc>
          <w:tcPr>
            <w:tcW w:type="dxa" w:w="851"/>
          </w:tcPr>
          <w:p>
            <w:r>
              <w:t>-3.4000</w:t>
            </w:r>
          </w:p>
        </w:tc>
        <w:tc>
          <w:tcPr>
            <w:tcW w:type="dxa" w:w="851"/>
          </w:tcPr>
          <w:p>
            <w:r>
              <w:t>False</w:t>
            </w:r>
          </w:p>
        </w:tc>
        <w:tc>
          <w:tcPr>
            <w:tcW w:type="dxa" w:w="851"/>
          </w:tcPr>
          <w:p>
            <w:r>
              <w:t>0.9169</w:t>
            </w:r>
          </w:p>
        </w:tc>
      </w:tr>
      <w:tr>
        <w:tc>
          <w:tcPr>
            <w:tcW w:type="dxa" w:w="851"/>
          </w:tcPr>
          <w:p>
            <w:r>
              <w:t>4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27</w:t>
            </w:r>
          </w:p>
        </w:tc>
        <w:tc>
          <w:tcPr>
            <w:tcW w:type="dxa" w:w="851"/>
          </w:tcPr>
          <w:p>
            <w:r>
              <w:t>1.1250</w:t>
            </w:r>
          </w:p>
        </w:tc>
        <w:tc>
          <w:tcPr>
            <w:tcW w:type="dxa" w:w="851"/>
          </w:tcPr>
          <w:p>
            <w:r>
              <w:t>27.4000</w:t>
            </w:r>
          </w:p>
        </w:tc>
        <w:tc>
          <w:tcPr>
            <w:tcW w:type="dxa" w:w="851"/>
          </w:tcPr>
          <w:p>
            <w:r>
              <w:t>1.1417</w:t>
            </w:r>
          </w:p>
        </w:tc>
        <w:tc>
          <w:tcPr>
            <w:tcW w:type="dxa" w:w="851"/>
          </w:tcPr>
          <w:p>
            <w:r>
              <w:t>-0.4000</w:t>
            </w:r>
          </w:p>
        </w:tc>
        <w:tc>
          <w:tcPr>
            <w:tcW w:type="dxa" w:w="851"/>
          </w:tcPr>
          <w:p>
            <w:r>
              <w:t>False</w:t>
            </w:r>
          </w:p>
        </w:tc>
        <w:tc>
          <w:tcPr>
            <w:tcW w:type="dxa" w:w="851"/>
          </w:tcPr>
          <w:p>
            <w:r>
              <w:t>0.9389</w:t>
            </w:r>
          </w:p>
        </w:tc>
      </w:tr>
      <w:tr>
        <w:tc>
          <w:tcPr>
            <w:tcW w:type="dxa" w:w="851"/>
          </w:tcPr>
          <w:p>
            <w:r>
              <w:t>5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27</w:t>
            </w:r>
          </w:p>
        </w:tc>
        <w:tc>
          <w:tcPr>
            <w:tcW w:type="dxa" w:w="851"/>
          </w:tcPr>
          <w:p>
            <w:r>
              <w:t>1.1250</w:t>
            </w:r>
          </w:p>
        </w:tc>
        <w:tc>
          <w:tcPr>
            <w:tcW w:type="dxa" w:w="851"/>
          </w:tcPr>
          <w:p>
            <w:r>
              <w:t>28.2000</w:t>
            </w:r>
          </w:p>
        </w:tc>
        <w:tc>
          <w:tcPr>
            <w:tcW w:type="dxa" w:w="851"/>
          </w:tcPr>
          <w:p>
            <w:r>
              <w:t>1.1750</w:t>
            </w:r>
          </w:p>
        </w:tc>
        <w:tc>
          <w:tcPr>
            <w:tcW w:type="dxa" w:w="851"/>
          </w:tcPr>
          <w:p>
            <w:r>
              <w:t>-1.2000</w:t>
            </w:r>
          </w:p>
        </w:tc>
        <w:tc>
          <w:tcPr>
            <w:tcW w:type="dxa" w:w="851"/>
          </w:tcPr>
          <w:p>
            <w:r>
              <w:t>False</w:t>
            </w:r>
          </w:p>
        </w:tc>
        <w:tc>
          <w:tcPr>
            <w:tcW w:type="dxa" w:w="851"/>
          </w:tcPr>
          <w:p>
            <w:r>
              <w:t>0.9275</w:t>
            </w:r>
          </w:p>
        </w:tc>
      </w:tr>
      <w:tr>
        <w:tc>
          <w:tcPr>
            <w:tcW w:type="dxa" w:w="851"/>
          </w:tcPr>
          <w:p>
            <w:r>
              <w:t>5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27</w:t>
            </w:r>
          </w:p>
        </w:tc>
        <w:tc>
          <w:tcPr>
            <w:tcW w:type="dxa" w:w="851"/>
          </w:tcPr>
          <w:p>
            <w:r>
              <w:t>1.1250</w:t>
            </w:r>
          </w:p>
        </w:tc>
        <w:tc>
          <w:tcPr>
            <w:tcW w:type="dxa" w:w="851"/>
          </w:tcPr>
          <w:p>
            <w:r>
              <w:t>36.0000</w:t>
            </w:r>
          </w:p>
        </w:tc>
        <w:tc>
          <w:tcPr>
            <w:tcW w:type="dxa" w:w="851"/>
          </w:tcPr>
          <w:p>
            <w:r>
              <w:t>1.5000</w:t>
            </w:r>
          </w:p>
        </w:tc>
        <w:tc>
          <w:tcPr>
            <w:tcW w:type="dxa" w:w="851"/>
          </w:tcPr>
          <w:p>
            <w:r>
              <w:t>-9.0000</w:t>
            </w:r>
          </w:p>
        </w:tc>
        <w:tc>
          <w:tcPr>
            <w:tcW w:type="dxa" w:w="851"/>
          </w:tcPr>
          <w:p>
            <w:r>
              <w:t>True</w:t>
            </w:r>
          </w:p>
        </w:tc>
        <w:tc>
          <w:tcPr>
            <w:tcW w:type="dxa" w:w="851"/>
          </w:tcPr>
          <w:p>
            <w:r>
              <w:t>0.9253</w:t>
            </w:r>
          </w:p>
        </w:tc>
      </w:tr>
      <w:tr>
        <w:tc>
          <w:tcPr>
            <w:tcW w:type="dxa" w:w="851"/>
          </w:tcPr>
          <w:p>
            <w:r>
              <w:t>6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27</w:t>
            </w:r>
          </w:p>
        </w:tc>
        <w:tc>
          <w:tcPr>
            <w:tcW w:type="dxa" w:w="851"/>
          </w:tcPr>
          <w:p>
            <w:r>
              <w:t>1.1250</w:t>
            </w:r>
          </w:p>
        </w:tc>
        <w:tc>
          <w:tcPr>
            <w:tcW w:type="dxa" w:w="851"/>
          </w:tcPr>
          <w:p>
            <w:r>
              <w:t>36.2000</w:t>
            </w:r>
          </w:p>
        </w:tc>
        <w:tc>
          <w:tcPr>
            <w:tcW w:type="dxa" w:w="851"/>
          </w:tcPr>
          <w:p>
            <w:r>
              <w:t>1.5083</w:t>
            </w:r>
          </w:p>
        </w:tc>
        <w:tc>
          <w:tcPr>
            <w:tcW w:type="dxa" w:w="851"/>
          </w:tcPr>
          <w:p>
            <w:r>
              <w:t>-9.2000</w:t>
            </w:r>
          </w:p>
        </w:tc>
        <w:tc>
          <w:tcPr>
            <w:tcW w:type="dxa" w:w="851"/>
          </w:tcPr>
          <w:p>
            <w:r>
              <w:t>True</w:t>
            </w:r>
          </w:p>
        </w:tc>
        <w:tc>
          <w:tcPr>
            <w:tcW w:type="dxa" w:w="851"/>
          </w:tcPr>
          <w:p>
            <w:r>
              <w:t>0.9163</w:t>
            </w:r>
          </w:p>
        </w:tc>
      </w:tr>
    </w:tbl>
    <w:p>
      <w:pPr>
        <w:spacing w:after="200"/>
      </w:pPr>
      <w:r>
        <w:rPr>
          <w:i/>
        </w:rPr>
        <w:t>Table S1. Top staffing combinations by GA served-within-24h count.</w:t>
      </w:r>
    </w:p>
    <w:p>
      <w:r>
        <w:drawing>
          <wp:inline xmlns:a="http://schemas.openxmlformats.org/drawingml/2006/main" xmlns:pic="http://schemas.openxmlformats.org/drawingml/2006/picture">
            <wp:extent cx="5852160" cy="5641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ga_served24h_by_staff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4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S1. GA served patients within 24h by staffing combination</w:t>
      </w:r>
    </w:p>
    <w:p>
      <w:pPr>
        <w:spacing w:after="160" w:lineRule="auto" w:line="276"/>
      </w:pPr>
      <w:r>
        <w:rPr>
          <w:b w:val="0"/>
        </w:rPr>
        <w:t>Alt text: Heatmap grid by Assistant and Specialist levels; each panel shows Doctor versus Nurse combinations with annotated values for ga served patients within 24h.</w:t>
      </w:r>
    </w:p>
    <w:p>
      <w:r>
        <w:drawing>
          <wp:inline xmlns:a="http://schemas.openxmlformats.org/drawingml/2006/main" xmlns:pic="http://schemas.openxmlformats.org/drawingml/2006/picture">
            <wp:extent cx="5852160" cy="5592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flexsim_patient_by_staff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9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S2. FlexSim average attended patients/day by staffing combination</w:t>
      </w:r>
    </w:p>
    <w:p>
      <w:pPr>
        <w:spacing w:after="160" w:lineRule="auto" w:line="276"/>
      </w:pPr>
      <w:r>
        <w:rPr>
          <w:b w:val="0"/>
        </w:rPr>
        <w:t>Alt text: Heatmap grid by Assistant and Specialist levels; each panel shows Doctor versus Nurse combinations with annotated values for flexsim avg attended patients/day.</w:t>
      </w:r>
    </w:p>
    <w:p>
      <w:r>
        <w:drawing>
          <wp:inline xmlns:a="http://schemas.openxmlformats.org/drawingml/2006/main" xmlns:pic="http://schemas.openxmlformats.org/drawingml/2006/picture">
            <wp:extent cx="5852160" cy="5531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_gap_flexsim_minus_ga_by_staff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31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S3. Gap in attended patients/day (FlexSim - GA served_24h)</w:t>
      </w:r>
    </w:p>
    <w:p>
      <w:pPr>
        <w:spacing w:after="160" w:lineRule="auto" w:line="276"/>
      </w:pPr>
      <w:r>
        <w:rPr>
          <w:b w:val="0"/>
        </w:rPr>
        <w:t>Alt text: Heatmap grid by Assistant and Specialist levels; each panel shows Doctor versus Nurse combinations with annotated values for patient gap (flexsim - ga).</w:t>
      </w:r>
    </w:p>
    <w:p>
      <w:pPr>
        <w:pStyle w:val="Heading1"/>
      </w:pPr>
      <w:r>
        <w:t>4. External Validation with FlexSim</w:t>
      </w:r>
    </w:p>
    <w:p>
      <w:pPr>
        <w:spacing w:after="120" w:lineRule="auto" w:line="276"/>
      </w:pPr>
      <w:r>
        <w:rPr>
          <w:b w:val="0"/>
        </w:rPr>
        <w:t>Comparability is enforced on the served-within-24h cohort. KPI definition: aggregate waiting/attention metric for served patients only.</w:t>
      </w:r>
    </w:p>
    <w:p>
      <w:pPr>
        <w:spacing w:after="120" w:lineRule="auto" w:line="276"/>
      </w:pPr>
      <w:r>
        <w:rPr>
          <w:b w:val="0"/>
        </w:rPr>
        <w:t>FlexSim KPI uses FS_mean (10-replication average). GA KPI is scaled as GA_scaled_total_24h = GA_avg_wait_per_served * FlexSim Patient.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c>
          <w:tcPr>
            <w:tcW w:type="dxa" w:w="669"/>
          </w:tcPr>
          <w:p>
            <w:r>
              <w:t>Scenario</w:t>
            </w:r>
          </w:p>
        </w:tc>
        <w:tc>
          <w:tcPr>
            <w:tcW w:type="dxa" w:w="669"/>
          </w:tcPr>
          <w:p>
            <w:r>
              <w:t>Doctor</w:t>
            </w:r>
          </w:p>
        </w:tc>
        <w:tc>
          <w:tcPr>
            <w:tcW w:type="dxa" w:w="669"/>
          </w:tcPr>
          <w:p>
            <w:r>
              <w:t>Nurse</w:t>
            </w:r>
          </w:p>
        </w:tc>
        <w:tc>
          <w:tcPr>
            <w:tcW w:type="dxa" w:w="669"/>
          </w:tcPr>
          <w:p>
            <w:r>
              <w:t>Assistant</w:t>
            </w:r>
          </w:p>
        </w:tc>
        <w:tc>
          <w:tcPr>
            <w:tcW w:type="dxa" w:w="669"/>
          </w:tcPr>
          <w:p>
            <w:r>
              <w:t>Specialist</w:t>
            </w:r>
          </w:p>
        </w:tc>
        <w:tc>
          <w:tcPr>
            <w:tcW w:type="dxa" w:w="669"/>
          </w:tcPr>
          <w:p>
            <w:r>
              <w:t>sample_id</w:t>
            </w:r>
          </w:p>
        </w:tc>
        <w:tc>
          <w:tcPr>
            <w:tcW w:type="dxa" w:w="669"/>
          </w:tcPr>
          <w:p>
            <w:r>
              <w:t>N_total_ga</w:t>
            </w:r>
          </w:p>
        </w:tc>
        <w:tc>
          <w:tcPr>
            <w:tcW w:type="dxa" w:w="669"/>
          </w:tcPr>
          <w:p>
            <w:r>
              <w:t>N_served_24h_ga</w:t>
            </w:r>
          </w:p>
        </w:tc>
        <w:tc>
          <w:tcPr>
            <w:tcW w:type="dxa" w:w="669"/>
          </w:tcPr>
          <w:p>
            <w:r>
              <w:t>GA_served_rate</w:t>
            </w:r>
          </w:p>
        </w:tc>
        <w:tc>
          <w:tcPr>
            <w:tcW w:type="dxa" w:w="669"/>
          </w:tcPr>
          <w:p>
            <w:r>
              <w:t>Patient</w:t>
            </w:r>
          </w:p>
        </w:tc>
        <w:tc>
          <w:tcPr>
            <w:tcW w:type="dxa" w:w="669"/>
          </w:tcPr>
          <w:p>
            <w:r>
              <w:t>FS_served_rate</w:t>
            </w:r>
          </w:p>
        </w:tc>
        <w:tc>
          <w:tcPr>
            <w:tcW w:type="dxa" w:w="669"/>
          </w:tcPr>
          <w:p>
            <w:r>
              <w:t>served_gap_patients</w:t>
            </w:r>
          </w:p>
        </w:tc>
        <w:tc>
          <w:tcPr>
            <w:tcW w:type="dxa" w:w="669"/>
          </w:tcPr>
          <w:p>
            <w:r>
              <w:t>served_gap_pct</w:t>
            </w:r>
          </w:p>
        </w:tc>
        <w:tc>
          <w:tcPr>
            <w:tcW w:type="dxa" w:w="669"/>
          </w:tcPr>
          <w:p>
            <w:r>
              <w:t>capacity_horizon_mismatch</w:t>
            </w:r>
          </w:p>
        </w:tc>
      </w:tr>
      <w:tr>
        <w:tc>
          <w:tcPr>
            <w:tcW w:type="dxa" w:w="669"/>
          </w:tcPr>
          <w:p>
            <w:r>
              <w:t>Scenario 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0.0417</w:t>
            </w:r>
          </w:p>
        </w:tc>
        <w:tc>
          <w:tcPr>
            <w:tcW w:type="dxa" w:w="669"/>
          </w:tcPr>
          <w:p>
            <w:r>
              <w:t>7.0000</w:t>
            </w:r>
          </w:p>
        </w:tc>
        <w:tc>
          <w:tcPr>
            <w:tcW w:type="dxa" w:w="669"/>
          </w:tcPr>
          <w:p>
            <w:r>
              <w:t>0.2917</w:t>
            </w:r>
          </w:p>
        </w:tc>
        <w:tc>
          <w:tcPr>
            <w:tcW w:type="dxa" w:w="669"/>
          </w:tcPr>
          <w:p>
            <w:r>
              <w:t>-6.0000</w:t>
            </w:r>
          </w:p>
        </w:tc>
        <w:tc>
          <w:tcPr>
            <w:tcW w:type="dxa" w:w="669"/>
          </w:tcPr>
          <w:p>
            <w:r>
              <w:t>-85.7143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0.1250</w:t>
            </w:r>
          </w:p>
        </w:tc>
        <w:tc>
          <w:tcPr>
            <w:tcW w:type="dxa" w:w="669"/>
          </w:tcPr>
          <w:p>
            <w:r>
              <w:t>7.0000</w:t>
            </w:r>
          </w:p>
        </w:tc>
        <w:tc>
          <w:tcPr>
            <w:tcW w:type="dxa" w:w="669"/>
          </w:tcPr>
          <w:p>
            <w:r>
              <w:t>0.2917</w:t>
            </w:r>
          </w:p>
        </w:tc>
        <w:tc>
          <w:tcPr>
            <w:tcW w:type="dxa" w:w="669"/>
          </w:tcPr>
          <w:p>
            <w:r>
              <w:t>-4.0000</w:t>
            </w:r>
          </w:p>
        </w:tc>
        <w:tc>
          <w:tcPr>
            <w:tcW w:type="dxa" w:w="669"/>
          </w:tcPr>
          <w:p>
            <w:r>
              <w:t>-57.1429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3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7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0.1250</w:t>
            </w:r>
          </w:p>
        </w:tc>
        <w:tc>
          <w:tcPr>
            <w:tcW w:type="dxa" w:w="669"/>
          </w:tcPr>
          <w:p>
            <w:r>
              <w:t>7.0000</w:t>
            </w:r>
          </w:p>
        </w:tc>
        <w:tc>
          <w:tcPr>
            <w:tcW w:type="dxa" w:w="669"/>
          </w:tcPr>
          <w:p>
            <w:r>
              <w:t>0.2917</w:t>
            </w:r>
          </w:p>
        </w:tc>
        <w:tc>
          <w:tcPr>
            <w:tcW w:type="dxa" w:w="669"/>
          </w:tcPr>
          <w:p>
            <w:r>
              <w:t>-4.0000</w:t>
            </w:r>
          </w:p>
        </w:tc>
        <w:tc>
          <w:tcPr>
            <w:tcW w:type="dxa" w:w="669"/>
          </w:tcPr>
          <w:p>
            <w:r>
              <w:t>-57.1429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4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10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7.0000</w:t>
            </w:r>
          </w:p>
        </w:tc>
        <w:tc>
          <w:tcPr>
            <w:tcW w:type="dxa" w:w="669"/>
          </w:tcPr>
          <w:p>
            <w:r>
              <w:t>0.2917</w:t>
            </w:r>
          </w:p>
        </w:tc>
        <w:tc>
          <w:tcPr>
            <w:tcW w:type="dxa" w:w="669"/>
          </w:tcPr>
          <w:p>
            <w:r>
              <w:t>-5.0000</w:t>
            </w:r>
          </w:p>
        </w:tc>
        <w:tc>
          <w:tcPr>
            <w:tcW w:type="dxa" w:w="669"/>
          </w:tcPr>
          <w:p>
            <w:r>
              <w:t>-71.4286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5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13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0.0417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-6.2000</w:t>
            </w:r>
          </w:p>
        </w:tc>
        <w:tc>
          <w:tcPr>
            <w:tcW w:type="dxa" w:w="669"/>
          </w:tcPr>
          <w:p>
            <w:r>
              <w:t>-86.1111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6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16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0</w:t>
            </w:r>
          </w:p>
        </w:tc>
        <w:tc>
          <w:tcPr>
            <w:tcW w:type="dxa" w:w="669"/>
          </w:tcPr>
          <w:p>
            <w:r>
              <w:t>0.0000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-7.2000</w:t>
            </w:r>
          </w:p>
        </w:tc>
        <w:tc>
          <w:tcPr>
            <w:tcW w:type="dxa" w:w="669"/>
          </w:tcPr>
          <w:p>
            <w:r>
              <w:t>-100.0000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7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19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-5.2000</w:t>
            </w:r>
          </w:p>
        </w:tc>
        <w:tc>
          <w:tcPr>
            <w:tcW w:type="dxa" w:w="669"/>
          </w:tcPr>
          <w:p>
            <w:r>
              <w:t>-72.2222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8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22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0.1667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-3.2000</w:t>
            </w:r>
          </w:p>
        </w:tc>
        <w:tc>
          <w:tcPr>
            <w:tcW w:type="dxa" w:w="669"/>
          </w:tcPr>
          <w:p>
            <w:r>
              <w:t>-44.4444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9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-5.2000</w:t>
            </w:r>
          </w:p>
        </w:tc>
        <w:tc>
          <w:tcPr>
            <w:tcW w:type="dxa" w:w="669"/>
          </w:tcPr>
          <w:p>
            <w:r>
              <w:t>-72.2222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10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5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-5.2000</w:t>
            </w:r>
          </w:p>
        </w:tc>
        <w:tc>
          <w:tcPr>
            <w:tcW w:type="dxa" w:w="669"/>
          </w:tcPr>
          <w:p>
            <w:r>
              <w:t>-72.2222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8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-5.2000</w:t>
            </w:r>
          </w:p>
        </w:tc>
        <w:tc>
          <w:tcPr>
            <w:tcW w:type="dxa" w:w="669"/>
          </w:tcPr>
          <w:p>
            <w:r>
              <w:t>-72.2222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11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0.0417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-6.2000</w:t>
            </w:r>
          </w:p>
        </w:tc>
        <w:tc>
          <w:tcPr>
            <w:tcW w:type="dxa" w:w="669"/>
          </w:tcPr>
          <w:p>
            <w:r>
              <w:t>-86.1111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13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14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-5.2000</w:t>
            </w:r>
          </w:p>
        </w:tc>
        <w:tc>
          <w:tcPr>
            <w:tcW w:type="dxa" w:w="669"/>
          </w:tcPr>
          <w:p>
            <w:r>
              <w:t>-72.2222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14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17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0.1667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-3.2000</w:t>
            </w:r>
          </w:p>
        </w:tc>
        <w:tc>
          <w:tcPr>
            <w:tcW w:type="dxa" w:w="669"/>
          </w:tcPr>
          <w:p>
            <w:r>
              <w:t>-44.4444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15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20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0.0417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-6.2000</w:t>
            </w:r>
          </w:p>
        </w:tc>
        <w:tc>
          <w:tcPr>
            <w:tcW w:type="dxa" w:w="669"/>
          </w:tcPr>
          <w:p>
            <w:r>
              <w:t>-86.1111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16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4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23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0.0833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-5.2000</w:t>
            </w:r>
          </w:p>
        </w:tc>
        <w:tc>
          <w:tcPr>
            <w:tcW w:type="dxa" w:w="669"/>
          </w:tcPr>
          <w:p>
            <w:r>
              <w:t>-72.2222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17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0</w:t>
            </w:r>
          </w:p>
        </w:tc>
        <w:tc>
          <w:tcPr>
            <w:tcW w:type="dxa" w:w="669"/>
          </w:tcPr>
          <w:p>
            <w:r>
              <w:t>0.0000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-7.2000</w:t>
            </w:r>
          </w:p>
        </w:tc>
        <w:tc>
          <w:tcPr>
            <w:tcW w:type="dxa" w:w="669"/>
          </w:tcPr>
          <w:p>
            <w:r>
              <w:t>-100.0000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18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6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0.1250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-4.2000</w:t>
            </w:r>
          </w:p>
        </w:tc>
        <w:tc>
          <w:tcPr>
            <w:tcW w:type="dxa" w:w="669"/>
          </w:tcPr>
          <w:p>
            <w:r>
              <w:t>-58.3333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19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9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0.1250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-4.2000</w:t>
            </w:r>
          </w:p>
        </w:tc>
        <w:tc>
          <w:tcPr>
            <w:tcW w:type="dxa" w:w="669"/>
          </w:tcPr>
          <w:p>
            <w:r>
              <w:t>-58.3333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  <w:tr>
        <w:tc>
          <w:tcPr>
            <w:tcW w:type="dxa" w:w="669"/>
          </w:tcPr>
          <w:p>
            <w:r>
              <w:t>Scenario 20</w:t>
            </w:r>
          </w:p>
        </w:tc>
        <w:tc>
          <w:tcPr>
            <w:tcW w:type="dxa" w:w="669"/>
          </w:tcPr>
          <w:p>
            <w:r>
              <w:t>1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2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12</w:t>
            </w:r>
          </w:p>
        </w:tc>
        <w:tc>
          <w:tcPr>
            <w:tcW w:type="dxa" w:w="669"/>
          </w:tcPr>
          <w:p>
            <w:r>
              <w:t>35</w:t>
            </w:r>
          </w:p>
        </w:tc>
        <w:tc>
          <w:tcPr>
            <w:tcW w:type="dxa" w:w="669"/>
          </w:tcPr>
          <w:p>
            <w:r>
              <w:t>3</w:t>
            </w:r>
          </w:p>
        </w:tc>
        <w:tc>
          <w:tcPr>
            <w:tcW w:type="dxa" w:w="669"/>
          </w:tcPr>
          <w:p>
            <w:r>
              <w:t>0.1250</w:t>
            </w:r>
          </w:p>
        </w:tc>
        <w:tc>
          <w:tcPr>
            <w:tcW w:type="dxa" w:w="669"/>
          </w:tcPr>
          <w:p>
            <w:r>
              <w:t>7.2000</w:t>
            </w:r>
          </w:p>
        </w:tc>
        <w:tc>
          <w:tcPr>
            <w:tcW w:type="dxa" w:w="669"/>
          </w:tcPr>
          <w:p>
            <w:r>
              <w:t>0.3000</w:t>
            </w:r>
          </w:p>
        </w:tc>
        <w:tc>
          <w:tcPr>
            <w:tcW w:type="dxa" w:w="669"/>
          </w:tcPr>
          <w:p>
            <w:r>
              <w:t>-4.2000</w:t>
            </w:r>
          </w:p>
        </w:tc>
        <w:tc>
          <w:tcPr>
            <w:tcW w:type="dxa" w:w="669"/>
          </w:tcPr>
          <w:p>
            <w:r>
              <w:t>-58.3333</w:t>
            </w:r>
          </w:p>
        </w:tc>
        <w:tc>
          <w:tcPr>
            <w:tcW w:type="dxa" w:w="669"/>
          </w:tcPr>
          <w:p>
            <w:r>
              <w:t>True</w:t>
            </w:r>
          </w:p>
        </w:tc>
      </w:tr>
    </w:tbl>
    <w:p>
      <w:pPr>
        <w:spacing w:after="200"/>
      </w:pPr>
      <w:r>
        <w:rPr>
          <w:i/>
        </w:rPr>
        <w:t>Table V1. Cohort and capacity reconciliation.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c>
          <w:tcPr>
            <w:tcW w:type="dxa" w:w="520"/>
          </w:tcPr>
          <w:p>
            <w:r>
              <w:t>Scenario</w:t>
            </w:r>
          </w:p>
        </w:tc>
        <w:tc>
          <w:tcPr>
            <w:tcW w:type="dxa" w:w="520"/>
          </w:tcPr>
          <w:p>
            <w:r>
              <w:t>Doctor</w:t>
            </w:r>
          </w:p>
        </w:tc>
        <w:tc>
          <w:tcPr>
            <w:tcW w:type="dxa" w:w="520"/>
          </w:tcPr>
          <w:p>
            <w:r>
              <w:t>Nurse</w:t>
            </w:r>
          </w:p>
        </w:tc>
        <w:tc>
          <w:tcPr>
            <w:tcW w:type="dxa" w:w="520"/>
          </w:tcPr>
          <w:p>
            <w:r>
              <w:t>Assistant</w:t>
            </w:r>
          </w:p>
        </w:tc>
        <w:tc>
          <w:tcPr>
            <w:tcW w:type="dxa" w:w="520"/>
          </w:tcPr>
          <w:p>
            <w:r>
              <w:t>Specialist</w:t>
            </w:r>
          </w:p>
        </w:tc>
        <w:tc>
          <w:tcPr>
            <w:tcW w:type="dxa" w:w="520"/>
          </w:tcPr>
          <w:p>
            <w:r>
              <w:t>FS_mean</w:t>
            </w:r>
          </w:p>
        </w:tc>
        <w:tc>
          <w:tcPr>
            <w:tcW w:type="dxa" w:w="520"/>
          </w:tcPr>
          <w:p>
            <w:r>
              <w:t>FS_std</w:t>
            </w:r>
          </w:p>
        </w:tc>
        <w:tc>
          <w:tcPr>
            <w:tcW w:type="dxa" w:w="520"/>
          </w:tcPr>
          <w:p>
            <w:r>
              <w:t>FS_ci95</w:t>
            </w:r>
          </w:p>
        </w:tc>
        <w:tc>
          <w:tcPr>
            <w:tcW w:type="dxa" w:w="520"/>
          </w:tcPr>
          <w:p>
            <w:r>
              <w:t>FS_avg_wait_per_served</w:t>
            </w:r>
          </w:p>
        </w:tc>
        <w:tc>
          <w:tcPr>
            <w:tcW w:type="dxa" w:w="520"/>
          </w:tcPr>
          <w:p>
            <w:r>
              <w:t>GA_total_wait_all_finished</w:t>
            </w:r>
          </w:p>
        </w:tc>
        <w:tc>
          <w:tcPr>
            <w:tcW w:type="dxa" w:w="520"/>
          </w:tcPr>
          <w:p>
            <w:r>
              <w:t>GA_avg_wait_all_finished</w:t>
            </w:r>
          </w:p>
        </w:tc>
        <w:tc>
          <w:tcPr>
            <w:tcW w:type="dxa" w:w="520"/>
          </w:tcPr>
          <w:p>
            <w:r>
              <w:t>GA_total_wait_served_24h</w:t>
            </w:r>
          </w:p>
        </w:tc>
        <w:tc>
          <w:tcPr>
            <w:tcW w:type="dxa" w:w="520"/>
          </w:tcPr>
          <w:p>
            <w:r>
              <w:t>GA_avg_wait_per_served</w:t>
            </w:r>
          </w:p>
        </w:tc>
        <w:tc>
          <w:tcPr>
            <w:tcW w:type="dxa" w:w="520"/>
          </w:tcPr>
          <w:p>
            <w:r>
              <w:t>GA_scaled_total_24h</w:t>
            </w:r>
          </w:p>
        </w:tc>
        <w:tc>
          <w:tcPr>
            <w:tcW w:type="dxa" w:w="520"/>
          </w:tcPr>
          <w:p>
            <w:r>
              <w:t>abs_diff_per_patient</w:t>
            </w:r>
          </w:p>
        </w:tc>
        <w:tc>
          <w:tcPr>
            <w:tcW w:type="dxa" w:w="520"/>
          </w:tcPr>
          <w:p>
            <w:r>
              <w:t>pct_diff_per_patient</w:t>
            </w:r>
          </w:p>
        </w:tc>
        <w:tc>
          <w:tcPr>
            <w:tcW w:type="dxa" w:w="520"/>
          </w:tcPr>
          <w:p>
            <w:r>
              <w:t>abs_diff_total_24h</w:t>
            </w:r>
          </w:p>
        </w:tc>
        <w:tc>
          <w:tcPr>
            <w:tcW w:type="dxa" w:w="520"/>
          </w:tcPr>
          <w:p>
            <w:r>
              <w:t>pct_diff_total_24h</w:t>
            </w:r>
          </w:p>
        </w:tc>
      </w:tr>
      <w:tr>
        <w:tc>
          <w:tcPr>
            <w:tcW w:type="dxa" w:w="520"/>
          </w:tcPr>
          <w:p>
            <w:r>
              <w:t>Scenario 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1378.8176</w:t>
            </w:r>
          </w:p>
        </w:tc>
        <w:tc>
          <w:tcPr>
            <w:tcW w:type="dxa" w:w="520"/>
          </w:tcPr>
          <w:p>
            <w:r>
              <w:t>45.8531</w:t>
            </w:r>
          </w:p>
        </w:tc>
        <w:tc>
          <w:tcPr>
            <w:tcW w:type="dxa" w:w="520"/>
          </w:tcPr>
          <w:p>
            <w:r>
              <w:t>28.4201</w:t>
            </w:r>
          </w:p>
        </w:tc>
        <w:tc>
          <w:tcPr>
            <w:tcW w:type="dxa" w:w="520"/>
          </w:tcPr>
          <w:p>
            <w:r>
              <w:t>196.9739</w:t>
            </w:r>
          </w:p>
        </w:tc>
        <w:tc>
          <w:tcPr>
            <w:tcW w:type="dxa" w:w="520"/>
          </w:tcPr>
          <w:p>
            <w:r>
              <w:t>91558.1849</w:t>
            </w:r>
          </w:p>
        </w:tc>
        <w:tc>
          <w:tcPr>
            <w:tcW w:type="dxa" w:w="520"/>
          </w:tcPr>
          <w:p>
            <w:r>
              <w:t>2615.9481</w:t>
            </w:r>
          </w:p>
        </w:tc>
        <w:tc>
          <w:tcPr>
            <w:tcW w:type="dxa" w:w="520"/>
          </w:tcPr>
          <w:p>
            <w:r>
              <w:t>236.2482</w:t>
            </w:r>
          </w:p>
        </w:tc>
        <w:tc>
          <w:tcPr>
            <w:tcW w:type="dxa" w:w="520"/>
          </w:tcPr>
          <w:p>
            <w:r>
              <w:t>236.2482</w:t>
            </w:r>
          </w:p>
        </w:tc>
        <w:tc>
          <w:tcPr>
            <w:tcW w:type="dxa" w:w="520"/>
          </w:tcPr>
          <w:p>
            <w:r>
              <w:t>1653.7372</w:t>
            </w:r>
          </w:p>
        </w:tc>
        <w:tc>
          <w:tcPr>
            <w:tcW w:type="dxa" w:w="520"/>
          </w:tcPr>
          <w:p>
            <w:r>
              <w:t>39.2742</w:t>
            </w:r>
          </w:p>
        </w:tc>
        <w:tc>
          <w:tcPr>
            <w:tcW w:type="dxa" w:w="520"/>
          </w:tcPr>
          <w:p>
            <w:r>
              <w:t>19.9388</w:t>
            </w:r>
          </w:p>
        </w:tc>
        <w:tc>
          <w:tcPr>
            <w:tcW w:type="dxa" w:w="520"/>
          </w:tcPr>
          <w:p>
            <w:r>
              <w:t>274.9196</w:t>
            </w:r>
          </w:p>
        </w:tc>
        <w:tc>
          <w:tcPr>
            <w:tcW w:type="dxa" w:w="520"/>
          </w:tcPr>
          <w:p>
            <w:r>
              <w:t>19.9388</w:t>
            </w:r>
          </w:p>
        </w:tc>
      </w:tr>
      <w:tr>
        <w:tc>
          <w:tcPr>
            <w:tcW w:type="dxa" w:w="520"/>
          </w:tcPr>
          <w:p>
            <w:r>
              <w:t>Scenario 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1378.8176</w:t>
            </w:r>
          </w:p>
        </w:tc>
        <w:tc>
          <w:tcPr>
            <w:tcW w:type="dxa" w:w="520"/>
          </w:tcPr>
          <w:p>
            <w:r>
              <w:t>45.8531</w:t>
            </w:r>
          </w:p>
        </w:tc>
        <w:tc>
          <w:tcPr>
            <w:tcW w:type="dxa" w:w="520"/>
          </w:tcPr>
          <w:p>
            <w:r>
              <w:t>28.4201</w:t>
            </w:r>
          </w:p>
        </w:tc>
        <w:tc>
          <w:tcPr>
            <w:tcW w:type="dxa" w:w="520"/>
          </w:tcPr>
          <w:p>
            <w:r>
              <w:t>196.9739</w:t>
            </w:r>
          </w:p>
        </w:tc>
        <w:tc>
          <w:tcPr>
            <w:tcW w:type="dxa" w:w="520"/>
          </w:tcPr>
          <w:p>
            <w:r>
              <w:t>71081.4284</w:t>
            </w:r>
          </w:p>
        </w:tc>
        <w:tc>
          <w:tcPr>
            <w:tcW w:type="dxa" w:w="520"/>
          </w:tcPr>
          <w:p>
            <w:r>
              <w:t>2030.8980</w:t>
            </w:r>
          </w:p>
        </w:tc>
        <w:tc>
          <w:tcPr>
            <w:tcW w:type="dxa" w:w="520"/>
          </w:tcPr>
          <w:p>
            <w:r>
              <w:t>546.4549</w:t>
            </w:r>
          </w:p>
        </w:tc>
        <w:tc>
          <w:tcPr>
            <w:tcW w:type="dxa" w:w="520"/>
          </w:tcPr>
          <w:p>
            <w:r>
              <w:t>182.1516</w:t>
            </w:r>
          </w:p>
        </w:tc>
        <w:tc>
          <w:tcPr>
            <w:tcW w:type="dxa" w:w="520"/>
          </w:tcPr>
          <w:p>
            <w:r>
              <w:t>1275.0614</w:t>
            </w:r>
          </w:p>
        </w:tc>
        <w:tc>
          <w:tcPr>
            <w:tcW w:type="dxa" w:w="520"/>
          </w:tcPr>
          <w:p>
            <w:r>
              <w:t>14.8223</w:t>
            </w:r>
          </w:p>
        </w:tc>
        <w:tc>
          <w:tcPr>
            <w:tcW w:type="dxa" w:w="520"/>
          </w:tcPr>
          <w:p>
            <w:r>
              <w:t>-7.5250</w:t>
            </w:r>
          </w:p>
        </w:tc>
        <w:tc>
          <w:tcPr>
            <w:tcW w:type="dxa" w:w="520"/>
          </w:tcPr>
          <w:p>
            <w:r>
              <w:t>103.7562</w:t>
            </w:r>
          </w:p>
        </w:tc>
        <w:tc>
          <w:tcPr>
            <w:tcW w:type="dxa" w:w="520"/>
          </w:tcPr>
          <w:p>
            <w:r>
              <w:t>-7.5250</w:t>
            </w:r>
          </w:p>
        </w:tc>
      </w:tr>
      <w:tr>
        <w:tc>
          <w:tcPr>
            <w:tcW w:type="dxa" w:w="520"/>
          </w:tcPr>
          <w:p>
            <w:r>
              <w:t>Scenario 3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1370.7415</w:t>
            </w:r>
          </w:p>
        </w:tc>
        <w:tc>
          <w:tcPr>
            <w:tcW w:type="dxa" w:w="520"/>
          </w:tcPr>
          <w:p>
            <w:r>
              <w:t>68.3655</w:t>
            </w:r>
          </w:p>
        </w:tc>
        <w:tc>
          <w:tcPr>
            <w:tcW w:type="dxa" w:w="520"/>
          </w:tcPr>
          <w:p>
            <w:r>
              <w:t>42.3734</w:t>
            </w:r>
          </w:p>
        </w:tc>
        <w:tc>
          <w:tcPr>
            <w:tcW w:type="dxa" w:w="520"/>
          </w:tcPr>
          <w:p>
            <w:r>
              <w:t>195.8202</w:t>
            </w:r>
          </w:p>
        </w:tc>
        <w:tc>
          <w:tcPr>
            <w:tcW w:type="dxa" w:w="520"/>
          </w:tcPr>
          <w:p>
            <w:r>
              <w:t>82737.6072</w:t>
            </w:r>
          </w:p>
        </w:tc>
        <w:tc>
          <w:tcPr>
            <w:tcW w:type="dxa" w:w="520"/>
          </w:tcPr>
          <w:p>
            <w:r>
              <w:t>2363.9316</w:t>
            </w:r>
          </w:p>
        </w:tc>
        <w:tc>
          <w:tcPr>
            <w:tcW w:type="dxa" w:w="520"/>
          </w:tcPr>
          <w:p>
            <w:r>
              <w:t>1923.0303</w:t>
            </w:r>
          </w:p>
        </w:tc>
        <w:tc>
          <w:tcPr>
            <w:tcW w:type="dxa" w:w="520"/>
          </w:tcPr>
          <w:p>
            <w:r>
              <w:t>641.0101</w:t>
            </w:r>
          </w:p>
        </w:tc>
        <w:tc>
          <w:tcPr>
            <w:tcW w:type="dxa" w:w="520"/>
          </w:tcPr>
          <w:p>
            <w:r>
              <w:t>4487.0707</w:t>
            </w:r>
          </w:p>
        </w:tc>
        <w:tc>
          <w:tcPr>
            <w:tcW w:type="dxa" w:w="520"/>
          </w:tcPr>
          <w:p>
            <w:r>
              <w:t>445.1899</w:t>
            </w:r>
          </w:p>
        </w:tc>
        <w:tc>
          <w:tcPr>
            <w:tcW w:type="dxa" w:w="520"/>
          </w:tcPr>
          <w:p>
            <w:r>
              <w:t>227.3462</w:t>
            </w:r>
          </w:p>
        </w:tc>
        <w:tc>
          <w:tcPr>
            <w:tcW w:type="dxa" w:w="520"/>
          </w:tcPr>
          <w:p>
            <w:r>
              <w:t>3116.3292</w:t>
            </w:r>
          </w:p>
        </w:tc>
        <w:tc>
          <w:tcPr>
            <w:tcW w:type="dxa" w:w="520"/>
          </w:tcPr>
          <w:p>
            <w:r>
              <w:t>227.3462</w:t>
            </w:r>
          </w:p>
        </w:tc>
      </w:tr>
      <w:tr>
        <w:tc>
          <w:tcPr>
            <w:tcW w:type="dxa" w:w="520"/>
          </w:tcPr>
          <w:p>
            <w:r>
              <w:t>Scenario 4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1369.2997</w:t>
            </w:r>
          </w:p>
        </w:tc>
        <w:tc>
          <w:tcPr>
            <w:tcW w:type="dxa" w:w="520"/>
          </w:tcPr>
          <w:p>
            <w:r>
              <w:t>67.3091</w:t>
            </w:r>
          </w:p>
        </w:tc>
        <w:tc>
          <w:tcPr>
            <w:tcW w:type="dxa" w:w="520"/>
          </w:tcPr>
          <w:p>
            <w:r>
              <w:t>41.7186</w:t>
            </w:r>
          </w:p>
        </w:tc>
        <w:tc>
          <w:tcPr>
            <w:tcW w:type="dxa" w:w="520"/>
          </w:tcPr>
          <w:p>
            <w:r>
              <w:t>195.6142</w:t>
            </w:r>
          </w:p>
        </w:tc>
        <w:tc>
          <w:tcPr>
            <w:tcW w:type="dxa" w:w="520"/>
          </w:tcPr>
          <w:p>
            <w:r>
              <w:t>79706.4509</w:t>
            </w:r>
          </w:p>
        </w:tc>
        <w:tc>
          <w:tcPr>
            <w:tcW w:type="dxa" w:w="520"/>
          </w:tcPr>
          <w:p>
            <w:r>
              <w:t>2277.3272</w:t>
            </w:r>
          </w:p>
        </w:tc>
        <w:tc>
          <w:tcPr>
            <w:tcW w:type="dxa" w:w="520"/>
          </w:tcPr>
          <w:p>
            <w:r>
              <w:t>382.6794</w:t>
            </w:r>
          </w:p>
        </w:tc>
        <w:tc>
          <w:tcPr>
            <w:tcW w:type="dxa" w:w="520"/>
          </w:tcPr>
          <w:p>
            <w:r>
              <w:t>191.3397</w:t>
            </w:r>
          </w:p>
        </w:tc>
        <w:tc>
          <w:tcPr>
            <w:tcW w:type="dxa" w:w="520"/>
          </w:tcPr>
          <w:p>
            <w:r>
              <w:t>1339.3780</w:t>
            </w:r>
          </w:p>
        </w:tc>
        <w:tc>
          <w:tcPr>
            <w:tcW w:type="dxa" w:w="520"/>
          </w:tcPr>
          <w:p>
            <w:r>
              <w:t>4.2745</w:t>
            </w:r>
          </w:p>
        </w:tc>
        <w:tc>
          <w:tcPr>
            <w:tcW w:type="dxa" w:w="520"/>
          </w:tcPr>
          <w:p>
            <w:r>
              <w:t>-2.1852</w:t>
            </w:r>
          </w:p>
        </w:tc>
        <w:tc>
          <w:tcPr>
            <w:tcW w:type="dxa" w:w="520"/>
          </w:tcPr>
          <w:p>
            <w:r>
              <w:t>29.9217</w:t>
            </w:r>
          </w:p>
        </w:tc>
        <w:tc>
          <w:tcPr>
            <w:tcW w:type="dxa" w:w="520"/>
          </w:tcPr>
          <w:p>
            <w:r>
              <w:t>-2.1852</w:t>
            </w:r>
          </w:p>
        </w:tc>
      </w:tr>
      <w:tr>
        <w:tc>
          <w:tcPr>
            <w:tcW w:type="dxa" w:w="520"/>
          </w:tcPr>
          <w:p>
            <w:r>
              <w:t>Scenario 5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1386.2597</w:t>
            </w:r>
          </w:p>
        </w:tc>
        <w:tc>
          <w:tcPr>
            <w:tcW w:type="dxa" w:w="520"/>
          </w:tcPr>
          <w:p>
            <w:r>
              <w:t>55.8228</w:t>
            </w:r>
          </w:p>
        </w:tc>
        <w:tc>
          <w:tcPr>
            <w:tcW w:type="dxa" w:w="520"/>
          </w:tcPr>
          <w:p>
            <w:r>
              <w:t>34.5993</w:t>
            </w:r>
          </w:p>
        </w:tc>
        <w:tc>
          <w:tcPr>
            <w:tcW w:type="dxa" w:w="520"/>
          </w:tcPr>
          <w:p>
            <w:r>
              <w:t>192.5361</w:t>
            </w:r>
          </w:p>
        </w:tc>
        <w:tc>
          <w:tcPr>
            <w:tcW w:type="dxa" w:w="520"/>
          </w:tcPr>
          <w:p>
            <w:r>
              <w:t>87890.6420</w:t>
            </w:r>
          </w:p>
        </w:tc>
        <w:tc>
          <w:tcPr>
            <w:tcW w:type="dxa" w:w="520"/>
          </w:tcPr>
          <w:p>
            <w:r>
              <w:t>2511.1612</w:t>
            </w:r>
          </w:p>
        </w:tc>
        <w:tc>
          <w:tcPr>
            <w:tcW w:type="dxa" w:w="520"/>
          </w:tcPr>
          <w:p>
            <w:r>
              <w:t>312.2448</w:t>
            </w:r>
          </w:p>
        </w:tc>
        <w:tc>
          <w:tcPr>
            <w:tcW w:type="dxa" w:w="520"/>
          </w:tcPr>
          <w:p>
            <w:r>
              <w:t>312.2448</w:t>
            </w:r>
          </w:p>
        </w:tc>
        <w:tc>
          <w:tcPr>
            <w:tcW w:type="dxa" w:w="520"/>
          </w:tcPr>
          <w:p>
            <w:r>
              <w:t>2248.1622</w:t>
            </w:r>
          </w:p>
        </w:tc>
        <w:tc>
          <w:tcPr>
            <w:tcW w:type="dxa" w:w="520"/>
          </w:tcPr>
          <w:p>
            <w:r>
              <w:t>119.7087</w:t>
            </w:r>
          </w:p>
        </w:tc>
        <w:tc>
          <w:tcPr>
            <w:tcW w:type="dxa" w:w="520"/>
          </w:tcPr>
          <w:p>
            <w:r>
              <w:t>62.1747</w:t>
            </w:r>
          </w:p>
        </w:tc>
        <w:tc>
          <w:tcPr>
            <w:tcW w:type="dxa" w:w="520"/>
          </w:tcPr>
          <w:p>
            <w:r>
              <w:t>861.9025</w:t>
            </w:r>
          </w:p>
        </w:tc>
        <w:tc>
          <w:tcPr>
            <w:tcW w:type="dxa" w:w="520"/>
          </w:tcPr>
          <w:p>
            <w:r>
              <w:t>62.1747</w:t>
            </w:r>
          </w:p>
        </w:tc>
      </w:tr>
      <w:tr>
        <w:tc>
          <w:tcPr>
            <w:tcW w:type="dxa" w:w="520"/>
          </w:tcPr>
          <w:p>
            <w:r>
              <w:t>Scenario 6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1385.2277</w:t>
            </w:r>
          </w:p>
        </w:tc>
        <w:tc>
          <w:tcPr>
            <w:tcW w:type="dxa" w:w="520"/>
          </w:tcPr>
          <w:p>
            <w:r>
              <w:t>55.1810</w:t>
            </w:r>
          </w:p>
        </w:tc>
        <w:tc>
          <w:tcPr>
            <w:tcW w:type="dxa" w:w="520"/>
          </w:tcPr>
          <w:p>
            <w:r>
              <w:t>34.2016</w:t>
            </w:r>
          </w:p>
        </w:tc>
        <w:tc>
          <w:tcPr>
            <w:tcW w:type="dxa" w:w="520"/>
          </w:tcPr>
          <w:p>
            <w:r>
              <w:t>192.3927</w:t>
            </w:r>
          </w:p>
        </w:tc>
        <w:tc>
          <w:tcPr>
            <w:tcW w:type="dxa" w:w="520"/>
          </w:tcPr>
          <w:p>
            <w:r>
              <w:t>89137.1039</w:t>
            </w:r>
          </w:p>
        </w:tc>
        <w:tc>
          <w:tcPr>
            <w:tcW w:type="dxa" w:w="520"/>
          </w:tcPr>
          <w:p>
            <w:r>
              <w:t>2546.7744</w:t>
            </w:r>
          </w:p>
        </w:tc>
        <w:tc>
          <w:tcPr>
            <w:tcW w:type="dxa" w:w="520"/>
          </w:tcPr>
          <w:p>
            <w:r>
              <w:t>0.0000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</w:tr>
      <w:tr>
        <w:tc>
          <w:tcPr>
            <w:tcW w:type="dxa" w:w="520"/>
          </w:tcPr>
          <w:p>
            <w:r>
              <w:t>Scenario 7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4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1386.2597</w:t>
            </w:r>
          </w:p>
        </w:tc>
        <w:tc>
          <w:tcPr>
            <w:tcW w:type="dxa" w:w="520"/>
          </w:tcPr>
          <w:p>
            <w:r>
              <w:t>55.8228</w:t>
            </w:r>
          </w:p>
        </w:tc>
        <w:tc>
          <w:tcPr>
            <w:tcW w:type="dxa" w:w="520"/>
          </w:tcPr>
          <w:p>
            <w:r>
              <w:t>34.5993</w:t>
            </w:r>
          </w:p>
        </w:tc>
        <w:tc>
          <w:tcPr>
            <w:tcW w:type="dxa" w:w="520"/>
          </w:tcPr>
          <w:p>
            <w:r>
              <w:t>192.5361</w:t>
            </w:r>
          </w:p>
        </w:tc>
        <w:tc>
          <w:tcPr>
            <w:tcW w:type="dxa" w:w="520"/>
          </w:tcPr>
          <w:p>
            <w:r>
              <w:t>77896.1903</w:t>
            </w:r>
          </w:p>
        </w:tc>
        <w:tc>
          <w:tcPr>
            <w:tcW w:type="dxa" w:w="520"/>
          </w:tcPr>
          <w:p>
            <w:r>
              <w:t>2225.6054</w:t>
            </w:r>
          </w:p>
        </w:tc>
        <w:tc>
          <w:tcPr>
            <w:tcW w:type="dxa" w:w="520"/>
          </w:tcPr>
          <w:p>
            <w:r>
              <w:t>1257.2812</w:t>
            </w:r>
          </w:p>
        </w:tc>
        <w:tc>
          <w:tcPr>
            <w:tcW w:type="dxa" w:w="520"/>
          </w:tcPr>
          <w:p>
            <w:r>
              <w:t>628.6406</w:t>
            </w:r>
          </w:p>
        </w:tc>
        <w:tc>
          <w:tcPr>
            <w:tcW w:type="dxa" w:w="520"/>
          </w:tcPr>
          <w:p>
            <w:r>
              <w:t>4526.2122</w:t>
            </w:r>
          </w:p>
        </w:tc>
        <w:tc>
          <w:tcPr>
            <w:tcW w:type="dxa" w:w="520"/>
          </w:tcPr>
          <w:p>
            <w:r>
              <w:t>436.1045</w:t>
            </w:r>
          </w:p>
        </w:tc>
        <w:tc>
          <w:tcPr>
            <w:tcW w:type="dxa" w:w="520"/>
          </w:tcPr>
          <w:p>
            <w:r>
              <w:t>226.5053</w:t>
            </w:r>
          </w:p>
        </w:tc>
        <w:tc>
          <w:tcPr>
            <w:tcW w:type="dxa" w:w="520"/>
          </w:tcPr>
          <w:p>
            <w:r>
              <w:t>3139.9525</w:t>
            </w:r>
          </w:p>
        </w:tc>
        <w:tc>
          <w:tcPr>
            <w:tcW w:type="dxa" w:w="520"/>
          </w:tcPr>
          <w:p>
            <w:r>
              <w:t>226.5053</w:t>
            </w:r>
          </w:p>
        </w:tc>
      </w:tr>
      <w:tr>
        <w:tc>
          <w:tcPr>
            <w:tcW w:type="dxa" w:w="520"/>
          </w:tcPr>
          <w:p>
            <w:r>
              <w:t>Scenario 8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4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1385.2277</w:t>
            </w:r>
          </w:p>
        </w:tc>
        <w:tc>
          <w:tcPr>
            <w:tcW w:type="dxa" w:w="520"/>
          </w:tcPr>
          <w:p>
            <w:r>
              <w:t>55.1810</w:t>
            </w:r>
          </w:p>
        </w:tc>
        <w:tc>
          <w:tcPr>
            <w:tcW w:type="dxa" w:w="520"/>
          </w:tcPr>
          <w:p>
            <w:r>
              <w:t>34.2016</w:t>
            </w:r>
          </w:p>
        </w:tc>
        <w:tc>
          <w:tcPr>
            <w:tcW w:type="dxa" w:w="520"/>
          </w:tcPr>
          <w:p>
            <w:r>
              <w:t>192.3927</w:t>
            </w:r>
          </w:p>
        </w:tc>
        <w:tc>
          <w:tcPr>
            <w:tcW w:type="dxa" w:w="520"/>
          </w:tcPr>
          <w:p>
            <w:r>
              <w:t>70034.9850</w:t>
            </w:r>
          </w:p>
        </w:tc>
        <w:tc>
          <w:tcPr>
            <w:tcW w:type="dxa" w:w="520"/>
          </w:tcPr>
          <w:p>
            <w:r>
              <w:t>2000.9996</w:t>
            </w:r>
          </w:p>
        </w:tc>
        <w:tc>
          <w:tcPr>
            <w:tcW w:type="dxa" w:w="520"/>
          </w:tcPr>
          <w:p>
            <w:r>
              <w:t>2373.6093</w:t>
            </w:r>
          </w:p>
        </w:tc>
        <w:tc>
          <w:tcPr>
            <w:tcW w:type="dxa" w:w="520"/>
          </w:tcPr>
          <w:p>
            <w:r>
              <w:t>593.4023</w:t>
            </w:r>
          </w:p>
        </w:tc>
        <w:tc>
          <w:tcPr>
            <w:tcW w:type="dxa" w:w="520"/>
          </w:tcPr>
          <w:p>
            <w:r>
              <w:t>4272.4968</w:t>
            </w:r>
          </w:p>
        </w:tc>
        <w:tc>
          <w:tcPr>
            <w:tcW w:type="dxa" w:w="520"/>
          </w:tcPr>
          <w:p>
            <w:r>
              <w:t>401.0096</w:t>
            </w:r>
          </w:p>
        </w:tc>
        <w:tc>
          <w:tcPr>
            <w:tcW w:type="dxa" w:w="520"/>
          </w:tcPr>
          <w:p>
            <w:r>
              <w:t>208.4328</w:t>
            </w:r>
          </w:p>
        </w:tc>
        <w:tc>
          <w:tcPr>
            <w:tcW w:type="dxa" w:w="520"/>
          </w:tcPr>
          <w:p>
            <w:r>
              <w:t>2887.2691</w:t>
            </w:r>
          </w:p>
        </w:tc>
        <w:tc>
          <w:tcPr>
            <w:tcW w:type="dxa" w:w="520"/>
          </w:tcPr>
          <w:p>
            <w:r>
              <w:t>208.4328</w:t>
            </w:r>
          </w:p>
        </w:tc>
      </w:tr>
      <w:tr>
        <w:tc>
          <w:tcPr>
            <w:tcW w:type="dxa" w:w="520"/>
          </w:tcPr>
          <w:p>
            <w:r>
              <w:t>Scenario 9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1369.1237</w:t>
            </w:r>
          </w:p>
        </w:tc>
        <w:tc>
          <w:tcPr>
            <w:tcW w:type="dxa" w:w="520"/>
          </w:tcPr>
          <w:p>
            <w:r>
              <w:t>55.3532</w:t>
            </w:r>
          </w:p>
        </w:tc>
        <w:tc>
          <w:tcPr>
            <w:tcW w:type="dxa" w:w="520"/>
          </w:tcPr>
          <w:p>
            <w:r>
              <w:t>34.3083</w:t>
            </w:r>
          </w:p>
        </w:tc>
        <w:tc>
          <w:tcPr>
            <w:tcW w:type="dxa" w:w="520"/>
          </w:tcPr>
          <w:p>
            <w:r>
              <w:t>190.1561</w:t>
            </w:r>
          </w:p>
        </w:tc>
        <w:tc>
          <w:tcPr>
            <w:tcW w:type="dxa" w:w="520"/>
          </w:tcPr>
          <w:p>
            <w:r>
              <w:t>79363.3119</w:t>
            </w:r>
          </w:p>
        </w:tc>
        <w:tc>
          <w:tcPr>
            <w:tcW w:type="dxa" w:w="520"/>
          </w:tcPr>
          <w:p>
            <w:r>
              <w:t>2267.5232</w:t>
            </w:r>
          </w:p>
        </w:tc>
        <w:tc>
          <w:tcPr>
            <w:tcW w:type="dxa" w:w="520"/>
          </w:tcPr>
          <w:p>
            <w:r>
              <w:t>1094.2869</w:t>
            </w:r>
          </w:p>
        </w:tc>
        <w:tc>
          <w:tcPr>
            <w:tcW w:type="dxa" w:w="520"/>
          </w:tcPr>
          <w:p>
            <w:r>
              <w:t>547.1434</w:t>
            </w:r>
          </w:p>
        </w:tc>
        <w:tc>
          <w:tcPr>
            <w:tcW w:type="dxa" w:w="520"/>
          </w:tcPr>
          <w:p>
            <w:r>
              <w:t>3939.4328</w:t>
            </w:r>
          </w:p>
        </w:tc>
        <w:tc>
          <w:tcPr>
            <w:tcW w:type="dxa" w:w="520"/>
          </w:tcPr>
          <w:p>
            <w:r>
              <w:t>356.9874</w:t>
            </w:r>
          </w:p>
        </w:tc>
        <w:tc>
          <w:tcPr>
            <w:tcW w:type="dxa" w:w="520"/>
          </w:tcPr>
          <w:p>
            <w:r>
              <w:t>187.7339</w:t>
            </w:r>
          </w:p>
        </w:tc>
        <w:tc>
          <w:tcPr>
            <w:tcW w:type="dxa" w:w="520"/>
          </w:tcPr>
          <w:p>
            <w:r>
              <w:t>2570.3091</w:t>
            </w:r>
          </w:p>
        </w:tc>
        <w:tc>
          <w:tcPr>
            <w:tcW w:type="dxa" w:w="520"/>
          </w:tcPr>
          <w:p>
            <w:r>
              <w:t>187.7339</w:t>
            </w:r>
          </w:p>
        </w:tc>
      </w:tr>
      <w:tr>
        <w:tc>
          <w:tcPr>
            <w:tcW w:type="dxa" w:w="520"/>
          </w:tcPr>
          <w:p>
            <w:r>
              <w:t>Scenario 10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1369.1237</w:t>
            </w:r>
          </w:p>
        </w:tc>
        <w:tc>
          <w:tcPr>
            <w:tcW w:type="dxa" w:w="520"/>
          </w:tcPr>
          <w:p>
            <w:r>
              <w:t>55.3532</w:t>
            </w:r>
          </w:p>
        </w:tc>
        <w:tc>
          <w:tcPr>
            <w:tcW w:type="dxa" w:w="520"/>
          </w:tcPr>
          <w:p>
            <w:r>
              <w:t>34.3083</w:t>
            </w:r>
          </w:p>
        </w:tc>
        <w:tc>
          <w:tcPr>
            <w:tcW w:type="dxa" w:w="520"/>
          </w:tcPr>
          <w:p>
            <w:r>
              <w:t>190.1561</w:t>
            </w:r>
          </w:p>
        </w:tc>
        <w:tc>
          <w:tcPr>
            <w:tcW w:type="dxa" w:w="520"/>
          </w:tcPr>
          <w:p>
            <w:r>
              <w:t>80847.6035</w:t>
            </w:r>
          </w:p>
        </w:tc>
        <w:tc>
          <w:tcPr>
            <w:tcW w:type="dxa" w:w="520"/>
          </w:tcPr>
          <w:p>
            <w:r>
              <w:t>2309.9315</w:t>
            </w:r>
          </w:p>
        </w:tc>
        <w:tc>
          <w:tcPr>
            <w:tcW w:type="dxa" w:w="520"/>
          </w:tcPr>
          <w:p>
            <w:r>
              <w:t>796.7837</w:t>
            </w:r>
          </w:p>
        </w:tc>
        <w:tc>
          <w:tcPr>
            <w:tcW w:type="dxa" w:w="520"/>
          </w:tcPr>
          <w:p>
            <w:r>
              <w:t>398.3919</w:t>
            </w:r>
          </w:p>
        </w:tc>
        <w:tc>
          <w:tcPr>
            <w:tcW w:type="dxa" w:w="520"/>
          </w:tcPr>
          <w:p>
            <w:r>
              <w:t>2868.4214</w:t>
            </w:r>
          </w:p>
        </w:tc>
        <w:tc>
          <w:tcPr>
            <w:tcW w:type="dxa" w:w="520"/>
          </w:tcPr>
          <w:p>
            <w:r>
              <w:t>208.2358</w:t>
            </w:r>
          </w:p>
        </w:tc>
        <w:tc>
          <w:tcPr>
            <w:tcW w:type="dxa" w:w="520"/>
          </w:tcPr>
          <w:p>
            <w:r>
              <w:t>109.5078</w:t>
            </w:r>
          </w:p>
        </w:tc>
        <w:tc>
          <w:tcPr>
            <w:tcW w:type="dxa" w:w="520"/>
          </w:tcPr>
          <w:p>
            <w:r>
              <w:t>1499.2977</w:t>
            </w:r>
          </w:p>
        </w:tc>
        <w:tc>
          <w:tcPr>
            <w:tcW w:type="dxa" w:w="520"/>
          </w:tcPr>
          <w:p>
            <w:r>
              <w:t>109.5078</w:t>
            </w:r>
          </w:p>
        </w:tc>
      </w:tr>
      <w:tr>
        <w:tc>
          <w:tcPr>
            <w:tcW w:type="dxa" w:w="520"/>
          </w:tcPr>
          <w:p>
            <w:r>
              <w:t>Scenario 11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1356.8818</w:t>
            </w:r>
          </w:p>
        </w:tc>
        <w:tc>
          <w:tcPr>
            <w:tcW w:type="dxa" w:w="520"/>
          </w:tcPr>
          <w:p>
            <w:r>
              <w:t>73.3025</w:t>
            </w:r>
          </w:p>
        </w:tc>
        <w:tc>
          <w:tcPr>
            <w:tcW w:type="dxa" w:w="520"/>
          </w:tcPr>
          <w:p>
            <w:r>
              <w:t>45.4333</w:t>
            </w:r>
          </w:p>
        </w:tc>
        <w:tc>
          <w:tcPr>
            <w:tcW w:type="dxa" w:w="520"/>
          </w:tcPr>
          <w:p>
            <w:r>
              <w:t>188.4558</w:t>
            </w:r>
          </w:p>
        </w:tc>
        <w:tc>
          <w:tcPr>
            <w:tcW w:type="dxa" w:w="520"/>
          </w:tcPr>
          <w:p>
            <w:r>
              <w:t>82876.9317</w:t>
            </w:r>
          </w:p>
        </w:tc>
        <w:tc>
          <w:tcPr>
            <w:tcW w:type="dxa" w:w="520"/>
          </w:tcPr>
          <w:p>
            <w:r>
              <w:t>2367.9123</w:t>
            </w:r>
          </w:p>
        </w:tc>
        <w:tc>
          <w:tcPr>
            <w:tcW w:type="dxa" w:w="520"/>
          </w:tcPr>
          <w:p>
            <w:r>
              <w:t>965.2277</w:t>
            </w:r>
          </w:p>
        </w:tc>
        <w:tc>
          <w:tcPr>
            <w:tcW w:type="dxa" w:w="520"/>
          </w:tcPr>
          <w:p>
            <w:r>
              <w:t>482.6138</w:t>
            </w:r>
          </w:p>
        </w:tc>
        <w:tc>
          <w:tcPr>
            <w:tcW w:type="dxa" w:w="520"/>
          </w:tcPr>
          <w:p>
            <w:r>
              <w:t>3474.8196</w:t>
            </w:r>
          </w:p>
        </w:tc>
        <w:tc>
          <w:tcPr>
            <w:tcW w:type="dxa" w:w="520"/>
          </w:tcPr>
          <w:p>
            <w:r>
              <w:t>294.1580</w:t>
            </w:r>
          </w:p>
        </w:tc>
        <w:tc>
          <w:tcPr>
            <w:tcW w:type="dxa" w:w="520"/>
          </w:tcPr>
          <w:p>
            <w:r>
              <w:t>156.0886</w:t>
            </w:r>
          </w:p>
        </w:tc>
        <w:tc>
          <w:tcPr>
            <w:tcW w:type="dxa" w:w="520"/>
          </w:tcPr>
          <w:p>
            <w:r>
              <w:t>2117.9378</w:t>
            </w:r>
          </w:p>
        </w:tc>
        <w:tc>
          <w:tcPr>
            <w:tcW w:type="dxa" w:w="520"/>
          </w:tcPr>
          <w:p>
            <w:r>
              <w:t>156.0886</w:t>
            </w:r>
          </w:p>
        </w:tc>
      </w:tr>
      <w:tr>
        <w:tc>
          <w:tcPr>
            <w:tcW w:type="dxa" w:w="520"/>
          </w:tcPr>
          <w:p>
            <w:r>
              <w:t>Scenario 12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1356.8818</w:t>
            </w:r>
          </w:p>
        </w:tc>
        <w:tc>
          <w:tcPr>
            <w:tcW w:type="dxa" w:w="520"/>
          </w:tcPr>
          <w:p>
            <w:r>
              <w:t>73.3025</w:t>
            </w:r>
          </w:p>
        </w:tc>
        <w:tc>
          <w:tcPr>
            <w:tcW w:type="dxa" w:w="520"/>
          </w:tcPr>
          <w:p>
            <w:r>
              <w:t>45.4333</w:t>
            </w:r>
          </w:p>
        </w:tc>
        <w:tc>
          <w:tcPr>
            <w:tcW w:type="dxa" w:w="520"/>
          </w:tcPr>
          <w:p>
            <w:r>
              <w:t>188.4558</w:t>
            </w:r>
          </w:p>
        </w:tc>
        <w:tc>
          <w:tcPr>
            <w:tcW w:type="dxa" w:w="520"/>
          </w:tcPr>
          <w:p>
            <w:r>
              <w:t>71557.5245</w:t>
            </w:r>
          </w:p>
        </w:tc>
        <w:tc>
          <w:tcPr>
            <w:tcW w:type="dxa" w:w="520"/>
          </w:tcPr>
          <w:p>
            <w:r>
              <w:t>2044.5007</w:t>
            </w:r>
          </w:p>
        </w:tc>
        <w:tc>
          <w:tcPr>
            <w:tcW w:type="dxa" w:w="520"/>
          </w:tcPr>
          <w:p>
            <w:r>
              <w:t>224.0351</w:t>
            </w:r>
          </w:p>
        </w:tc>
        <w:tc>
          <w:tcPr>
            <w:tcW w:type="dxa" w:w="520"/>
          </w:tcPr>
          <w:p>
            <w:r>
              <w:t>224.0351</w:t>
            </w:r>
          </w:p>
        </w:tc>
        <w:tc>
          <w:tcPr>
            <w:tcW w:type="dxa" w:w="520"/>
          </w:tcPr>
          <w:p>
            <w:r>
              <w:t>1613.0530</w:t>
            </w:r>
          </w:p>
        </w:tc>
        <w:tc>
          <w:tcPr>
            <w:tcW w:type="dxa" w:w="520"/>
          </w:tcPr>
          <w:p>
            <w:r>
              <w:t>35.5793</w:t>
            </w:r>
          </w:p>
        </w:tc>
        <w:tc>
          <w:tcPr>
            <w:tcW w:type="dxa" w:w="520"/>
          </w:tcPr>
          <w:p>
            <w:r>
              <w:t>18.8794</w:t>
            </w:r>
          </w:p>
        </w:tc>
        <w:tc>
          <w:tcPr>
            <w:tcW w:type="dxa" w:w="520"/>
          </w:tcPr>
          <w:p>
            <w:r>
              <w:t>256.1712</w:t>
            </w:r>
          </w:p>
        </w:tc>
        <w:tc>
          <w:tcPr>
            <w:tcW w:type="dxa" w:w="520"/>
          </w:tcPr>
          <w:p>
            <w:r>
              <w:t>18.8794</w:t>
            </w:r>
          </w:p>
        </w:tc>
      </w:tr>
      <w:tr>
        <w:tc>
          <w:tcPr>
            <w:tcW w:type="dxa" w:w="520"/>
          </w:tcPr>
          <w:p>
            <w:r>
              <w:t>Scenario 13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1353.9890</w:t>
            </w:r>
          </w:p>
        </w:tc>
        <w:tc>
          <w:tcPr>
            <w:tcW w:type="dxa" w:w="520"/>
          </w:tcPr>
          <w:p>
            <w:r>
              <w:t>59.0992</w:t>
            </w:r>
          </w:p>
        </w:tc>
        <w:tc>
          <w:tcPr>
            <w:tcW w:type="dxa" w:w="520"/>
          </w:tcPr>
          <w:p>
            <w:r>
              <w:t>36.6301</w:t>
            </w:r>
          </w:p>
        </w:tc>
        <w:tc>
          <w:tcPr>
            <w:tcW w:type="dxa" w:w="520"/>
          </w:tcPr>
          <w:p>
            <w:r>
              <w:t>188.0540</w:t>
            </w:r>
          </w:p>
        </w:tc>
        <w:tc>
          <w:tcPr>
            <w:tcW w:type="dxa" w:w="520"/>
          </w:tcPr>
          <w:p>
            <w:r>
              <w:t>73847.7974</w:t>
            </w:r>
          </w:p>
        </w:tc>
        <w:tc>
          <w:tcPr>
            <w:tcW w:type="dxa" w:w="520"/>
          </w:tcPr>
          <w:p>
            <w:r>
              <w:t>2109.9371</w:t>
            </w:r>
          </w:p>
        </w:tc>
        <w:tc>
          <w:tcPr>
            <w:tcW w:type="dxa" w:w="520"/>
          </w:tcPr>
          <w:p>
            <w:r>
              <w:t>426.3356</w:t>
            </w:r>
          </w:p>
        </w:tc>
        <w:tc>
          <w:tcPr>
            <w:tcW w:type="dxa" w:w="520"/>
          </w:tcPr>
          <w:p>
            <w:r>
              <w:t>213.1678</w:t>
            </w:r>
          </w:p>
        </w:tc>
        <w:tc>
          <w:tcPr>
            <w:tcW w:type="dxa" w:w="520"/>
          </w:tcPr>
          <w:p>
            <w:r>
              <w:t>1534.8083</w:t>
            </w:r>
          </w:p>
        </w:tc>
        <w:tc>
          <w:tcPr>
            <w:tcW w:type="dxa" w:w="520"/>
          </w:tcPr>
          <w:p>
            <w:r>
              <w:t>25.1138</w:t>
            </w:r>
          </w:p>
        </w:tc>
        <w:tc>
          <w:tcPr>
            <w:tcW w:type="dxa" w:w="520"/>
          </w:tcPr>
          <w:p>
            <w:r>
              <w:t>13.3546</w:t>
            </w:r>
          </w:p>
        </w:tc>
        <w:tc>
          <w:tcPr>
            <w:tcW w:type="dxa" w:w="520"/>
          </w:tcPr>
          <w:p>
            <w:r>
              <w:t>180.8193</w:t>
            </w:r>
          </w:p>
        </w:tc>
        <w:tc>
          <w:tcPr>
            <w:tcW w:type="dxa" w:w="520"/>
          </w:tcPr>
          <w:p>
            <w:r>
              <w:t>13.3546</w:t>
            </w:r>
          </w:p>
        </w:tc>
      </w:tr>
      <w:tr>
        <w:tc>
          <w:tcPr>
            <w:tcW w:type="dxa" w:w="520"/>
          </w:tcPr>
          <w:p>
            <w:r>
              <w:t>Scenario 14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1353.9890</w:t>
            </w:r>
          </w:p>
        </w:tc>
        <w:tc>
          <w:tcPr>
            <w:tcW w:type="dxa" w:w="520"/>
          </w:tcPr>
          <w:p>
            <w:r>
              <w:t>59.0992</w:t>
            </w:r>
          </w:p>
        </w:tc>
        <w:tc>
          <w:tcPr>
            <w:tcW w:type="dxa" w:w="520"/>
          </w:tcPr>
          <w:p>
            <w:r>
              <w:t>36.6301</w:t>
            </w:r>
          </w:p>
        </w:tc>
        <w:tc>
          <w:tcPr>
            <w:tcW w:type="dxa" w:w="520"/>
          </w:tcPr>
          <w:p>
            <w:r>
              <w:t>188.0540</w:t>
            </w:r>
          </w:p>
        </w:tc>
        <w:tc>
          <w:tcPr>
            <w:tcW w:type="dxa" w:w="520"/>
          </w:tcPr>
          <w:p>
            <w:r>
              <w:t>74625.9136</w:t>
            </w:r>
          </w:p>
        </w:tc>
        <w:tc>
          <w:tcPr>
            <w:tcW w:type="dxa" w:w="520"/>
          </w:tcPr>
          <w:p>
            <w:r>
              <w:t>2132.1690</w:t>
            </w:r>
          </w:p>
        </w:tc>
        <w:tc>
          <w:tcPr>
            <w:tcW w:type="dxa" w:w="520"/>
          </w:tcPr>
          <w:p>
            <w:r>
              <w:t>2341.8788</w:t>
            </w:r>
          </w:p>
        </w:tc>
        <w:tc>
          <w:tcPr>
            <w:tcW w:type="dxa" w:w="520"/>
          </w:tcPr>
          <w:p>
            <w:r>
              <w:t>585.4697</w:t>
            </w:r>
          </w:p>
        </w:tc>
        <w:tc>
          <w:tcPr>
            <w:tcW w:type="dxa" w:w="520"/>
          </w:tcPr>
          <w:p>
            <w:r>
              <w:t>4215.3818</w:t>
            </w:r>
          </w:p>
        </w:tc>
        <w:tc>
          <w:tcPr>
            <w:tcW w:type="dxa" w:w="520"/>
          </w:tcPr>
          <w:p>
            <w:r>
              <w:t>397.4157</w:t>
            </w:r>
          </w:p>
        </w:tc>
        <w:tc>
          <w:tcPr>
            <w:tcW w:type="dxa" w:w="520"/>
          </w:tcPr>
          <w:p>
            <w:r>
              <w:t>211.3306</w:t>
            </w:r>
          </w:p>
        </w:tc>
        <w:tc>
          <w:tcPr>
            <w:tcW w:type="dxa" w:w="520"/>
          </w:tcPr>
          <w:p>
            <w:r>
              <w:t>2861.3928</w:t>
            </w:r>
          </w:p>
        </w:tc>
        <w:tc>
          <w:tcPr>
            <w:tcW w:type="dxa" w:w="520"/>
          </w:tcPr>
          <w:p>
            <w:r>
              <w:t>211.3306</w:t>
            </w:r>
          </w:p>
        </w:tc>
      </w:tr>
      <w:tr>
        <w:tc>
          <w:tcPr>
            <w:tcW w:type="dxa" w:w="520"/>
          </w:tcPr>
          <w:p>
            <w:r>
              <w:t>Scenario 15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4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1353.9890</w:t>
            </w:r>
          </w:p>
        </w:tc>
        <w:tc>
          <w:tcPr>
            <w:tcW w:type="dxa" w:w="520"/>
          </w:tcPr>
          <w:p>
            <w:r>
              <w:t>59.0992</w:t>
            </w:r>
          </w:p>
        </w:tc>
        <w:tc>
          <w:tcPr>
            <w:tcW w:type="dxa" w:w="520"/>
          </w:tcPr>
          <w:p>
            <w:r>
              <w:t>36.6301</w:t>
            </w:r>
          </w:p>
        </w:tc>
        <w:tc>
          <w:tcPr>
            <w:tcW w:type="dxa" w:w="520"/>
          </w:tcPr>
          <w:p>
            <w:r>
              <w:t>188.0540</w:t>
            </w:r>
          </w:p>
        </w:tc>
        <w:tc>
          <w:tcPr>
            <w:tcW w:type="dxa" w:w="520"/>
          </w:tcPr>
          <w:p>
            <w:r>
              <w:t>82898.9653</w:t>
            </w:r>
          </w:p>
        </w:tc>
        <w:tc>
          <w:tcPr>
            <w:tcW w:type="dxa" w:w="520"/>
          </w:tcPr>
          <w:p>
            <w:r>
              <w:t>2368.5419</w:t>
            </w:r>
          </w:p>
        </w:tc>
        <w:tc>
          <w:tcPr>
            <w:tcW w:type="dxa" w:w="520"/>
          </w:tcPr>
          <w:p>
            <w:r>
              <w:t>695.3898</w:t>
            </w:r>
          </w:p>
        </w:tc>
        <w:tc>
          <w:tcPr>
            <w:tcW w:type="dxa" w:w="520"/>
          </w:tcPr>
          <w:p>
            <w:r>
              <w:t>695.3898</w:t>
            </w:r>
          </w:p>
        </w:tc>
        <w:tc>
          <w:tcPr>
            <w:tcW w:type="dxa" w:w="520"/>
          </w:tcPr>
          <w:p>
            <w:r>
              <w:t>5006.8068</w:t>
            </w:r>
          </w:p>
        </w:tc>
        <w:tc>
          <w:tcPr>
            <w:tcW w:type="dxa" w:w="520"/>
          </w:tcPr>
          <w:p>
            <w:r>
              <w:t>507.3358</w:t>
            </w:r>
          </w:p>
        </w:tc>
        <w:tc>
          <w:tcPr>
            <w:tcW w:type="dxa" w:w="520"/>
          </w:tcPr>
          <w:p>
            <w:r>
              <w:t>269.7819</w:t>
            </w:r>
          </w:p>
        </w:tc>
        <w:tc>
          <w:tcPr>
            <w:tcW w:type="dxa" w:w="520"/>
          </w:tcPr>
          <w:p>
            <w:r>
              <w:t>3652.8178</w:t>
            </w:r>
          </w:p>
        </w:tc>
        <w:tc>
          <w:tcPr>
            <w:tcW w:type="dxa" w:w="520"/>
          </w:tcPr>
          <w:p>
            <w:r>
              <w:t>269.7819</w:t>
            </w:r>
          </w:p>
        </w:tc>
      </w:tr>
      <w:tr>
        <w:tc>
          <w:tcPr>
            <w:tcW w:type="dxa" w:w="520"/>
          </w:tcPr>
          <w:p>
            <w:r>
              <w:t>Scenario 16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4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1353.9890</w:t>
            </w:r>
          </w:p>
        </w:tc>
        <w:tc>
          <w:tcPr>
            <w:tcW w:type="dxa" w:w="520"/>
          </w:tcPr>
          <w:p>
            <w:r>
              <w:t>59.0992</w:t>
            </w:r>
          </w:p>
        </w:tc>
        <w:tc>
          <w:tcPr>
            <w:tcW w:type="dxa" w:w="520"/>
          </w:tcPr>
          <w:p>
            <w:r>
              <w:t>36.6301</w:t>
            </w:r>
          </w:p>
        </w:tc>
        <w:tc>
          <w:tcPr>
            <w:tcW w:type="dxa" w:w="520"/>
          </w:tcPr>
          <w:p>
            <w:r>
              <w:t>188.0540</w:t>
            </w:r>
          </w:p>
        </w:tc>
        <w:tc>
          <w:tcPr>
            <w:tcW w:type="dxa" w:w="520"/>
          </w:tcPr>
          <w:p>
            <w:r>
              <w:t>83187.0873</w:t>
            </w:r>
          </w:p>
        </w:tc>
        <w:tc>
          <w:tcPr>
            <w:tcW w:type="dxa" w:w="520"/>
          </w:tcPr>
          <w:p>
            <w:r>
              <w:t>2376.7739</w:t>
            </w:r>
          </w:p>
        </w:tc>
        <w:tc>
          <w:tcPr>
            <w:tcW w:type="dxa" w:w="520"/>
          </w:tcPr>
          <w:p>
            <w:r>
              <w:t>418.4303</w:t>
            </w:r>
          </w:p>
        </w:tc>
        <w:tc>
          <w:tcPr>
            <w:tcW w:type="dxa" w:w="520"/>
          </w:tcPr>
          <w:p>
            <w:r>
              <w:t>209.2151</w:t>
            </w:r>
          </w:p>
        </w:tc>
        <w:tc>
          <w:tcPr>
            <w:tcW w:type="dxa" w:w="520"/>
          </w:tcPr>
          <w:p>
            <w:r>
              <w:t>1506.3489</w:t>
            </w:r>
          </w:p>
        </w:tc>
        <w:tc>
          <w:tcPr>
            <w:tcW w:type="dxa" w:w="520"/>
          </w:tcPr>
          <w:p>
            <w:r>
              <w:t>21.1611</w:t>
            </w:r>
          </w:p>
        </w:tc>
        <w:tc>
          <w:tcPr>
            <w:tcW w:type="dxa" w:w="520"/>
          </w:tcPr>
          <w:p>
            <w:r>
              <w:t>11.2527</w:t>
            </w:r>
          </w:p>
        </w:tc>
        <w:tc>
          <w:tcPr>
            <w:tcW w:type="dxa" w:w="520"/>
          </w:tcPr>
          <w:p>
            <w:r>
              <w:t>152.3599</w:t>
            </w:r>
          </w:p>
        </w:tc>
        <w:tc>
          <w:tcPr>
            <w:tcW w:type="dxa" w:w="520"/>
          </w:tcPr>
          <w:p>
            <w:r>
              <w:t>11.2527</w:t>
            </w:r>
          </w:p>
        </w:tc>
      </w:tr>
      <w:tr>
        <w:tc>
          <w:tcPr>
            <w:tcW w:type="dxa" w:w="520"/>
          </w:tcPr>
          <w:p>
            <w:r>
              <w:t>Scenario 17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1364.7797</w:t>
            </w:r>
          </w:p>
        </w:tc>
        <w:tc>
          <w:tcPr>
            <w:tcW w:type="dxa" w:w="520"/>
          </w:tcPr>
          <w:p>
            <w:r>
              <w:t>48.0110</w:t>
            </w:r>
          </w:p>
        </w:tc>
        <w:tc>
          <w:tcPr>
            <w:tcW w:type="dxa" w:w="520"/>
          </w:tcPr>
          <w:p>
            <w:r>
              <w:t>29.7575</w:t>
            </w:r>
          </w:p>
        </w:tc>
        <w:tc>
          <w:tcPr>
            <w:tcW w:type="dxa" w:w="520"/>
          </w:tcPr>
          <w:p>
            <w:r>
              <w:t>189.5527</w:t>
            </w:r>
          </w:p>
        </w:tc>
        <w:tc>
          <w:tcPr>
            <w:tcW w:type="dxa" w:w="520"/>
          </w:tcPr>
          <w:p>
            <w:r>
              <w:t>90674.9526</w:t>
            </w:r>
          </w:p>
        </w:tc>
        <w:tc>
          <w:tcPr>
            <w:tcW w:type="dxa" w:w="520"/>
          </w:tcPr>
          <w:p>
            <w:r>
              <w:t>2590.7129</w:t>
            </w:r>
          </w:p>
        </w:tc>
        <w:tc>
          <w:tcPr>
            <w:tcW w:type="dxa" w:w="520"/>
          </w:tcPr>
          <w:p>
            <w:r>
              <w:t>0.0000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  <w:tc>
          <w:tcPr>
            <w:tcW w:type="dxa" w:w="520"/>
          </w:tcPr>
          <w:p>
            <w:r>
              <w:t>-</w:t>
            </w:r>
          </w:p>
        </w:tc>
      </w:tr>
      <w:tr>
        <w:tc>
          <w:tcPr>
            <w:tcW w:type="dxa" w:w="520"/>
          </w:tcPr>
          <w:p>
            <w:r>
              <w:t>Scenario 18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1364.7797</w:t>
            </w:r>
          </w:p>
        </w:tc>
        <w:tc>
          <w:tcPr>
            <w:tcW w:type="dxa" w:w="520"/>
          </w:tcPr>
          <w:p>
            <w:r>
              <w:t>48.0110</w:t>
            </w:r>
          </w:p>
        </w:tc>
        <w:tc>
          <w:tcPr>
            <w:tcW w:type="dxa" w:w="520"/>
          </w:tcPr>
          <w:p>
            <w:r>
              <w:t>29.7575</w:t>
            </w:r>
          </w:p>
        </w:tc>
        <w:tc>
          <w:tcPr>
            <w:tcW w:type="dxa" w:w="520"/>
          </w:tcPr>
          <w:p>
            <w:r>
              <w:t>189.5527</w:t>
            </w:r>
          </w:p>
        </w:tc>
        <w:tc>
          <w:tcPr>
            <w:tcW w:type="dxa" w:w="520"/>
          </w:tcPr>
          <w:p>
            <w:r>
              <w:t>78391.7833</w:t>
            </w:r>
          </w:p>
        </w:tc>
        <w:tc>
          <w:tcPr>
            <w:tcW w:type="dxa" w:w="520"/>
          </w:tcPr>
          <w:p>
            <w:r>
              <w:t>2239.7652</w:t>
            </w:r>
          </w:p>
        </w:tc>
        <w:tc>
          <w:tcPr>
            <w:tcW w:type="dxa" w:w="520"/>
          </w:tcPr>
          <w:p>
            <w:r>
              <w:t>1401.3618</w:t>
            </w:r>
          </w:p>
        </w:tc>
        <w:tc>
          <w:tcPr>
            <w:tcW w:type="dxa" w:w="520"/>
          </w:tcPr>
          <w:p>
            <w:r>
              <w:t>467.1206</w:t>
            </w:r>
          </w:p>
        </w:tc>
        <w:tc>
          <w:tcPr>
            <w:tcW w:type="dxa" w:w="520"/>
          </w:tcPr>
          <w:p>
            <w:r>
              <w:t>3363.2682</w:t>
            </w:r>
          </w:p>
        </w:tc>
        <w:tc>
          <w:tcPr>
            <w:tcW w:type="dxa" w:w="520"/>
          </w:tcPr>
          <w:p>
            <w:r>
              <w:t>277.5679</w:t>
            </w:r>
          </w:p>
        </w:tc>
        <w:tc>
          <w:tcPr>
            <w:tcW w:type="dxa" w:w="520"/>
          </w:tcPr>
          <w:p>
            <w:r>
              <w:t>146.4331</w:t>
            </w:r>
          </w:p>
        </w:tc>
        <w:tc>
          <w:tcPr>
            <w:tcW w:type="dxa" w:w="520"/>
          </w:tcPr>
          <w:p>
            <w:r>
              <w:t>1998.4885</w:t>
            </w:r>
          </w:p>
        </w:tc>
        <w:tc>
          <w:tcPr>
            <w:tcW w:type="dxa" w:w="520"/>
          </w:tcPr>
          <w:p>
            <w:r>
              <w:t>146.4331</w:t>
            </w:r>
          </w:p>
        </w:tc>
      </w:tr>
      <w:tr>
        <w:tc>
          <w:tcPr>
            <w:tcW w:type="dxa" w:w="520"/>
          </w:tcPr>
          <w:p>
            <w:r>
              <w:t>Scenario 19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1356.8818</w:t>
            </w:r>
          </w:p>
        </w:tc>
        <w:tc>
          <w:tcPr>
            <w:tcW w:type="dxa" w:w="520"/>
          </w:tcPr>
          <w:p>
            <w:r>
              <w:t>73.3025</w:t>
            </w:r>
          </w:p>
        </w:tc>
        <w:tc>
          <w:tcPr>
            <w:tcW w:type="dxa" w:w="520"/>
          </w:tcPr>
          <w:p>
            <w:r>
              <w:t>45.4333</w:t>
            </w:r>
          </w:p>
        </w:tc>
        <w:tc>
          <w:tcPr>
            <w:tcW w:type="dxa" w:w="520"/>
          </w:tcPr>
          <w:p>
            <w:r>
              <w:t>188.4558</w:t>
            </w:r>
          </w:p>
        </w:tc>
        <w:tc>
          <w:tcPr>
            <w:tcW w:type="dxa" w:w="520"/>
          </w:tcPr>
          <w:p>
            <w:r>
              <w:t>80481.3378</w:t>
            </w:r>
          </w:p>
        </w:tc>
        <w:tc>
          <w:tcPr>
            <w:tcW w:type="dxa" w:w="520"/>
          </w:tcPr>
          <w:p>
            <w:r>
              <w:t>2299.4668</w:t>
            </w:r>
          </w:p>
        </w:tc>
        <w:tc>
          <w:tcPr>
            <w:tcW w:type="dxa" w:w="520"/>
          </w:tcPr>
          <w:p>
            <w:r>
              <w:t>1992.1648</w:t>
            </w:r>
          </w:p>
        </w:tc>
        <w:tc>
          <w:tcPr>
            <w:tcW w:type="dxa" w:w="520"/>
          </w:tcPr>
          <w:p>
            <w:r>
              <w:t>664.0549</w:t>
            </w:r>
          </w:p>
        </w:tc>
        <w:tc>
          <w:tcPr>
            <w:tcW w:type="dxa" w:w="520"/>
          </w:tcPr>
          <w:p>
            <w:r>
              <w:t>4781.1954</w:t>
            </w:r>
          </w:p>
        </w:tc>
        <w:tc>
          <w:tcPr>
            <w:tcW w:type="dxa" w:w="520"/>
          </w:tcPr>
          <w:p>
            <w:r>
              <w:t>475.5991</w:t>
            </w:r>
          </w:p>
        </w:tc>
        <w:tc>
          <w:tcPr>
            <w:tcW w:type="dxa" w:w="520"/>
          </w:tcPr>
          <w:p>
            <w:r>
              <w:t>252.3664</w:t>
            </w:r>
          </w:p>
        </w:tc>
        <w:tc>
          <w:tcPr>
            <w:tcW w:type="dxa" w:w="520"/>
          </w:tcPr>
          <w:p>
            <w:r>
              <w:t>3424.3137</w:t>
            </w:r>
          </w:p>
        </w:tc>
        <w:tc>
          <w:tcPr>
            <w:tcW w:type="dxa" w:w="520"/>
          </w:tcPr>
          <w:p>
            <w:r>
              <w:t>252.3664</w:t>
            </w:r>
          </w:p>
        </w:tc>
      </w:tr>
      <w:tr>
        <w:tc>
          <w:tcPr>
            <w:tcW w:type="dxa" w:w="520"/>
          </w:tcPr>
          <w:p>
            <w:r>
              <w:t>Scenario 20</w:t>
            </w:r>
          </w:p>
        </w:tc>
        <w:tc>
          <w:tcPr>
            <w:tcW w:type="dxa" w:w="520"/>
          </w:tcPr>
          <w:p>
            <w:r>
              <w:t>1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2</w:t>
            </w:r>
          </w:p>
        </w:tc>
        <w:tc>
          <w:tcPr>
            <w:tcW w:type="dxa" w:w="520"/>
          </w:tcPr>
          <w:p>
            <w:r>
              <w:t>3</w:t>
            </w:r>
          </w:p>
        </w:tc>
        <w:tc>
          <w:tcPr>
            <w:tcW w:type="dxa" w:w="520"/>
          </w:tcPr>
          <w:p>
            <w:r>
              <w:t>1356.8818</w:t>
            </w:r>
          </w:p>
        </w:tc>
        <w:tc>
          <w:tcPr>
            <w:tcW w:type="dxa" w:w="520"/>
          </w:tcPr>
          <w:p>
            <w:r>
              <w:t>73.3025</w:t>
            </w:r>
          </w:p>
        </w:tc>
        <w:tc>
          <w:tcPr>
            <w:tcW w:type="dxa" w:w="520"/>
          </w:tcPr>
          <w:p>
            <w:r>
              <w:t>45.4333</w:t>
            </w:r>
          </w:p>
        </w:tc>
        <w:tc>
          <w:tcPr>
            <w:tcW w:type="dxa" w:w="520"/>
          </w:tcPr>
          <w:p>
            <w:r>
              <w:t>188.4558</w:t>
            </w:r>
          </w:p>
        </w:tc>
        <w:tc>
          <w:tcPr>
            <w:tcW w:type="dxa" w:w="520"/>
          </w:tcPr>
          <w:p>
            <w:r>
              <w:t>80109.3311</w:t>
            </w:r>
          </w:p>
        </w:tc>
        <w:tc>
          <w:tcPr>
            <w:tcW w:type="dxa" w:w="520"/>
          </w:tcPr>
          <w:p>
            <w:r>
              <w:t>2288.8380</w:t>
            </w:r>
          </w:p>
        </w:tc>
        <w:tc>
          <w:tcPr>
            <w:tcW w:type="dxa" w:w="520"/>
          </w:tcPr>
          <w:p>
            <w:r>
              <w:t>1152.1316</w:t>
            </w:r>
          </w:p>
        </w:tc>
        <w:tc>
          <w:tcPr>
            <w:tcW w:type="dxa" w:w="520"/>
          </w:tcPr>
          <w:p>
            <w:r>
              <w:t>384.0439</w:t>
            </w:r>
          </w:p>
        </w:tc>
        <w:tc>
          <w:tcPr>
            <w:tcW w:type="dxa" w:w="520"/>
          </w:tcPr>
          <w:p>
            <w:r>
              <w:t>2765.1158</w:t>
            </w:r>
          </w:p>
        </w:tc>
        <w:tc>
          <w:tcPr>
            <w:tcW w:type="dxa" w:w="520"/>
          </w:tcPr>
          <w:p>
            <w:r>
              <w:t>195.5881</w:t>
            </w:r>
          </w:p>
        </w:tc>
        <w:tc>
          <w:tcPr>
            <w:tcW w:type="dxa" w:w="520"/>
          </w:tcPr>
          <w:p>
            <w:r>
              <w:t>103.7846</w:t>
            </w:r>
          </w:p>
        </w:tc>
        <w:tc>
          <w:tcPr>
            <w:tcW w:type="dxa" w:w="520"/>
          </w:tcPr>
          <w:p>
            <w:r>
              <w:t>1408.2340</w:t>
            </w:r>
          </w:p>
        </w:tc>
        <w:tc>
          <w:tcPr>
            <w:tcW w:type="dxa" w:w="520"/>
          </w:tcPr>
          <w:p>
            <w:r>
              <w:t>103.7846</w:t>
            </w:r>
          </w:p>
        </w:tc>
      </w:tr>
    </w:tbl>
    <w:p>
      <w:pPr>
        <w:spacing w:after="200"/>
      </w:pPr>
      <w:r>
        <w:rPr>
          <w:i/>
        </w:rPr>
        <w:t>Table V2. Served-only KPI comparison.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</w:tcPr>
          <w:p>
            <w:r>
              <w:t>Scenario</w:t>
            </w:r>
          </w:p>
        </w:tc>
        <w:tc>
          <w:tcPr>
            <w:tcW w:type="dxa" w:w="936"/>
          </w:tcPr>
          <w:p>
            <w:r>
              <w:t>Doctor</w:t>
            </w:r>
          </w:p>
        </w:tc>
        <w:tc>
          <w:tcPr>
            <w:tcW w:type="dxa" w:w="936"/>
          </w:tcPr>
          <w:p>
            <w:r>
              <w:t>Nurse</w:t>
            </w:r>
          </w:p>
        </w:tc>
        <w:tc>
          <w:tcPr>
            <w:tcW w:type="dxa" w:w="936"/>
          </w:tcPr>
          <w:p>
            <w:r>
              <w:t>Assistant</w:t>
            </w:r>
          </w:p>
        </w:tc>
        <w:tc>
          <w:tcPr>
            <w:tcW w:type="dxa" w:w="936"/>
          </w:tcPr>
          <w:p>
            <w:r>
              <w:t>Specialist</w:t>
            </w:r>
          </w:p>
        </w:tc>
        <w:tc>
          <w:tcPr>
            <w:tcW w:type="dxa" w:w="936"/>
          </w:tcPr>
          <w:p>
            <w:r>
              <w:t>GA_scaled_total_24h</w:t>
            </w:r>
          </w:p>
        </w:tc>
        <w:tc>
          <w:tcPr>
            <w:tcW w:type="dxa" w:w="936"/>
          </w:tcPr>
          <w:p>
            <w:r>
              <w:t>FS_mean</w:t>
            </w:r>
          </w:p>
        </w:tc>
        <w:tc>
          <w:tcPr>
            <w:tcW w:type="dxa" w:w="936"/>
          </w:tcPr>
          <w:p>
            <w:r>
              <w:t>FS_std</w:t>
            </w:r>
          </w:p>
        </w:tc>
        <w:tc>
          <w:tcPr>
            <w:tcW w:type="dxa" w:w="936"/>
          </w:tcPr>
          <w:p>
            <w:r>
              <w:t>z_score</w:t>
            </w:r>
          </w:p>
        </w:tc>
        <w:tc>
          <w:tcPr>
            <w:tcW w:type="dxa" w:w="936"/>
          </w:tcPr>
          <w:p>
            <w:r>
              <w:t>z_interpretation</w:t>
            </w:r>
          </w:p>
        </w:tc>
      </w:tr>
      <w:tr>
        <w:tc>
          <w:tcPr>
            <w:tcW w:type="dxa" w:w="936"/>
          </w:tcPr>
          <w:p>
            <w:r>
              <w:t>Scenario 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1653.7372</w:t>
            </w:r>
          </w:p>
        </w:tc>
        <w:tc>
          <w:tcPr>
            <w:tcW w:type="dxa" w:w="936"/>
          </w:tcPr>
          <w:p>
            <w:r>
              <w:t>1378.8176</w:t>
            </w:r>
          </w:p>
        </w:tc>
        <w:tc>
          <w:tcPr>
            <w:tcW w:type="dxa" w:w="936"/>
          </w:tcPr>
          <w:p>
            <w:r>
              <w:t>45.8531</w:t>
            </w:r>
          </w:p>
        </w:tc>
        <w:tc>
          <w:tcPr>
            <w:tcW w:type="dxa" w:w="936"/>
          </w:tcPr>
          <w:p>
            <w:r>
              <w:t>5.9957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1275.0614</w:t>
            </w:r>
          </w:p>
        </w:tc>
        <w:tc>
          <w:tcPr>
            <w:tcW w:type="dxa" w:w="936"/>
          </w:tcPr>
          <w:p>
            <w:r>
              <w:t>1378.8176</w:t>
            </w:r>
          </w:p>
        </w:tc>
        <w:tc>
          <w:tcPr>
            <w:tcW w:type="dxa" w:w="936"/>
          </w:tcPr>
          <w:p>
            <w:r>
              <w:t>45.8531</w:t>
            </w:r>
          </w:p>
        </w:tc>
        <w:tc>
          <w:tcPr>
            <w:tcW w:type="dxa" w:w="936"/>
          </w:tcPr>
          <w:p>
            <w:r>
              <w:t>-2.2628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3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4487.0707</w:t>
            </w:r>
          </w:p>
        </w:tc>
        <w:tc>
          <w:tcPr>
            <w:tcW w:type="dxa" w:w="936"/>
          </w:tcPr>
          <w:p>
            <w:r>
              <w:t>1370.7415</w:t>
            </w:r>
          </w:p>
        </w:tc>
        <w:tc>
          <w:tcPr>
            <w:tcW w:type="dxa" w:w="936"/>
          </w:tcPr>
          <w:p>
            <w:r>
              <w:t>68.3655</w:t>
            </w:r>
          </w:p>
        </w:tc>
        <w:tc>
          <w:tcPr>
            <w:tcW w:type="dxa" w:w="936"/>
          </w:tcPr>
          <w:p>
            <w:r>
              <w:t>45.5833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4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1339.3780</w:t>
            </w:r>
          </w:p>
        </w:tc>
        <w:tc>
          <w:tcPr>
            <w:tcW w:type="dxa" w:w="936"/>
          </w:tcPr>
          <w:p>
            <w:r>
              <w:t>1369.2997</w:t>
            </w:r>
          </w:p>
        </w:tc>
        <w:tc>
          <w:tcPr>
            <w:tcW w:type="dxa" w:w="936"/>
          </w:tcPr>
          <w:p>
            <w:r>
              <w:t>67.3091</w:t>
            </w:r>
          </w:p>
        </w:tc>
        <w:tc>
          <w:tcPr>
            <w:tcW w:type="dxa" w:w="936"/>
          </w:tcPr>
          <w:p>
            <w:r>
              <w:t>-0.4445</w:t>
            </w:r>
          </w:p>
        </w:tc>
        <w:tc>
          <w:tcPr>
            <w:tcW w:type="dxa" w:w="936"/>
          </w:tcPr>
          <w:p>
            <w:r>
              <w:t>Consistent (|z|&lt;2)</w:t>
            </w:r>
          </w:p>
        </w:tc>
      </w:tr>
      <w:tr>
        <w:tc>
          <w:tcPr>
            <w:tcW w:type="dxa" w:w="936"/>
          </w:tcPr>
          <w:p>
            <w:r>
              <w:t>Scenario 5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2248.1622</w:t>
            </w:r>
          </w:p>
        </w:tc>
        <w:tc>
          <w:tcPr>
            <w:tcW w:type="dxa" w:w="936"/>
          </w:tcPr>
          <w:p>
            <w:r>
              <w:t>1386.2597</w:t>
            </w:r>
          </w:p>
        </w:tc>
        <w:tc>
          <w:tcPr>
            <w:tcW w:type="dxa" w:w="936"/>
          </w:tcPr>
          <w:p>
            <w:r>
              <w:t>55.8228</w:t>
            </w:r>
          </w:p>
        </w:tc>
        <w:tc>
          <w:tcPr>
            <w:tcW w:type="dxa" w:w="936"/>
          </w:tcPr>
          <w:p>
            <w:r>
              <w:t>15.4400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6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-</w:t>
            </w:r>
          </w:p>
        </w:tc>
        <w:tc>
          <w:tcPr>
            <w:tcW w:type="dxa" w:w="936"/>
          </w:tcPr>
          <w:p>
            <w:r>
              <w:t>1385.2277</w:t>
            </w:r>
          </w:p>
        </w:tc>
        <w:tc>
          <w:tcPr>
            <w:tcW w:type="dxa" w:w="936"/>
          </w:tcPr>
          <w:p>
            <w:r>
              <w:t>55.1810</w:t>
            </w:r>
          </w:p>
        </w:tc>
        <w:tc>
          <w:tcPr>
            <w:tcW w:type="dxa" w:w="936"/>
          </w:tcPr>
          <w:p>
            <w:r>
              <w:t>-</w:t>
            </w:r>
          </w:p>
        </w:tc>
        <w:tc>
          <w:tcPr>
            <w:tcW w:type="dxa" w:w="936"/>
          </w:tcPr>
          <w:p>
            <w:r>
              <w:t>Unverified (FS_std=0)</w:t>
            </w:r>
          </w:p>
        </w:tc>
      </w:tr>
      <w:tr>
        <w:tc>
          <w:tcPr>
            <w:tcW w:type="dxa" w:w="936"/>
          </w:tcPr>
          <w:p>
            <w:r>
              <w:t>Scenario 7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4526.2122</w:t>
            </w:r>
          </w:p>
        </w:tc>
        <w:tc>
          <w:tcPr>
            <w:tcW w:type="dxa" w:w="936"/>
          </w:tcPr>
          <w:p>
            <w:r>
              <w:t>1386.2597</w:t>
            </w:r>
          </w:p>
        </w:tc>
        <w:tc>
          <w:tcPr>
            <w:tcW w:type="dxa" w:w="936"/>
          </w:tcPr>
          <w:p>
            <w:r>
              <w:t>55.8228</w:t>
            </w:r>
          </w:p>
        </w:tc>
        <w:tc>
          <w:tcPr>
            <w:tcW w:type="dxa" w:w="936"/>
          </w:tcPr>
          <w:p>
            <w:r>
              <w:t>56.2486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8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4272.4968</w:t>
            </w:r>
          </w:p>
        </w:tc>
        <w:tc>
          <w:tcPr>
            <w:tcW w:type="dxa" w:w="936"/>
          </w:tcPr>
          <w:p>
            <w:r>
              <w:t>1385.2277</w:t>
            </w:r>
          </w:p>
        </w:tc>
        <w:tc>
          <w:tcPr>
            <w:tcW w:type="dxa" w:w="936"/>
          </w:tcPr>
          <w:p>
            <w:r>
              <w:t>55.1810</w:t>
            </w:r>
          </w:p>
        </w:tc>
        <w:tc>
          <w:tcPr>
            <w:tcW w:type="dxa" w:w="936"/>
          </w:tcPr>
          <w:p>
            <w:r>
              <w:t>52.3236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9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3939.4328</w:t>
            </w:r>
          </w:p>
        </w:tc>
        <w:tc>
          <w:tcPr>
            <w:tcW w:type="dxa" w:w="936"/>
          </w:tcPr>
          <w:p>
            <w:r>
              <w:t>1369.1237</w:t>
            </w:r>
          </w:p>
        </w:tc>
        <w:tc>
          <w:tcPr>
            <w:tcW w:type="dxa" w:w="936"/>
          </w:tcPr>
          <w:p>
            <w:r>
              <w:t>55.3532</w:t>
            </w:r>
          </w:p>
        </w:tc>
        <w:tc>
          <w:tcPr>
            <w:tcW w:type="dxa" w:w="936"/>
          </w:tcPr>
          <w:p>
            <w:r>
              <w:t>46.4347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10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2868.4214</w:t>
            </w:r>
          </w:p>
        </w:tc>
        <w:tc>
          <w:tcPr>
            <w:tcW w:type="dxa" w:w="936"/>
          </w:tcPr>
          <w:p>
            <w:r>
              <w:t>1369.1237</w:t>
            </w:r>
          </w:p>
        </w:tc>
        <w:tc>
          <w:tcPr>
            <w:tcW w:type="dxa" w:w="936"/>
          </w:tcPr>
          <w:p>
            <w:r>
              <w:t>55.3532</w:t>
            </w:r>
          </w:p>
        </w:tc>
        <w:tc>
          <w:tcPr>
            <w:tcW w:type="dxa" w:w="936"/>
          </w:tcPr>
          <w:p>
            <w:r>
              <w:t>27.0860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3474.8196</w:t>
            </w:r>
          </w:p>
        </w:tc>
        <w:tc>
          <w:tcPr>
            <w:tcW w:type="dxa" w:w="936"/>
          </w:tcPr>
          <w:p>
            <w:r>
              <w:t>1356.8818</w:t>
            </w:r>
          </w:p>
        </w:tc>
        <w:tc>
          <w:tcPr>
            <w:tcW w:type="dxa" w:w="936"/>
          </w:tcPr>
          <w:p>
            <w:r>
              <w:t>73.3025</w:t>
            </w:r>
          </w:p>
        </w:tc>
        <w:tc>
          <w:tcPr>
            <w:tcW w:type="dxa" w:w="936"/>
          </w:tcPr>
          <w:p>
            <w:r>
              <w:t>28.8931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1613.0530</w:t>
            </w:r>
          </w:p>
        </w:tc>
        <w:tc>
          <w:tcPr>
            <w:tcW w:type="dxa" w:w="936"/>
          </w:tcPr>
          <w:p>
            <w:r>
              <w:t>1356.8818</w:t>
            </w:r>
          </w:p>
        </w:tc>
        <w:tc>
          <w:tcPr>
            <w:tcW w:type="dxa" w:w="936"/>
          </w:tcPr>
          <w:p>
            <w:r>
              <w:t>73.3025</w:t>
            </w:r>
          </w:p>
        </w:tc>
        <w:tc>
          <w:tcPr>
            <w:tcW w:type="dxa" w:w="936"/>
          </w:tcPr>
          <w:p>
            <w:r>
              <w:t>3.4947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13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1534.8083</w:t>
            </w:r>
          </w:p>
        </w:tc>
        <w:tc>
          <w:tcPr>
            <w:tcW w:type="dxa" w:w="936"/>
          </w:tcPr>
          <w:p>
            <w:r>
              <w:t>1353.9890</w:t>
            </w:r>
          </w:p>
        </w:tc>
        <w:tc>
          <w:tcPr>
            <w:tcW w:type="dxa" w:w="936"/>
          </w:tcPr>
          <w:p>
            <w:r>
              <w:t>59.0992</w:t>
            </w:r>
          </w:p>
        </w:tc>
        <w:tc>
          <w:tcPr>
            <w:tcW w:type="dxa" w:w="936"/>
          </w:tcPr>
          <w:p>
            <w:r>
              <w:t>3.0596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14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4215.3818</w:t>
            </w:r>
          </w:p>
        </w:tc>
        <w:tc>
          <w:tcPr>
            <w:tcW w:type="dxa" w:w="936"/>
          </w:tcPr>
          <w:p>
            <w:r>
              <w:t>1353.9890</w:t>
            </w:r>
          </w:p>
        </w:tc>
        <w:tc>
          <w:tcPr>
            <w:tcW w:type="dxa" w:w="936"/>
          </w:tcPr>
          <w:p>
            <w:r>
              <w:t>59.0992</w:t>
            </w:r>
          </w:p>
        </w:tc>
        <w:tc>
          <w:tcPr>
            <w:tcW w:type="dxa" w:w="936"/>
          </w:tcPr>
          <w:p>
            <w:r>
              <w:t>48.4168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15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5006.8068</w:t>
            </w:r>
          </w:p>
        </w:tc>
        <w:tc>
          <w:tcPr>
            <w:tcW w:type="dxa" w:w="936"/>
          </w:tcPr>
          <w:p>
            <w:r>
              <w:t>1353.9890</w:t>
            </w:r>
          </w:p>
        </w:tc>
        <w:tc>
          <w:tcPr>
            <w:tcW w:type="dxa" w:w="936"/>
          </w:tcPr>
          <w:p>
            <w:r>
              <w:t>59.0992</w:t>
            </w:r>
          </w:p>
        </w:tc>
        <w:tc>
          <w:tcPr>
            <w:tcW w:type="dxa" w:w="936"/>
          </w:tcPr>
          <w:p>
            <w:r>
              <w:t>61.8082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16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4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1506.3489</w:t>
            </w:r>
          </w:p>
        </w:tc>
        <w:tc>
          <w:tcPr>
            <w:tcW w:type="dxa" w:w="936"/>
          </w:tcPr>
          <w:p>
            <w:r>
              <w:t>1353.9890</w:t>
            </w:r>
          </w:p>
        </w:tc>
        <w:tc>
          <w:tcPr>
            <w:tcW w:type="dxa" w:w="936"/>
          </w:tcPr>
          <w:p>
            <w:r>
              <w:t>59.0992</w:t>
            </w:r>
          </w:p>
        </w:tc>
        <w:tc>
          <w:tcPr>
            <w:tcW w:type="dxa" w:w="936"/>
          </w:tcPr>
          <w:p>
            <w:r>
              <w:t>2.5780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17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-</w:t>
            </w:r>
          </w:p>
        </w:tc>
        <w:tc>
          <w:tcPr>
            <w:tcW w:type="dxa" w:w="936"/>
          </w:tcPr>
          <w:p>
            <w:r>
              <w:t>1364.7797</w:t>
            </w:r>
          </w:p>
        </w:tc>
        <w:tc>
          <w:tcPr>
            <w:tcW w:type="dxa" w:w="936"/>
          </w:tcPr>
          <w:p>
            <w:r>
              <w:t>48.0110</w:t>
            </w:r>
          </w:p>
        </w:tc>
        <w:tc>
          <w:tcPr>
            <w:tcW w:type="dxa" w:w="936"/>
          </w:tcPr>
          <w:p>
            <w:r>
              <w:t>-</w:t>
            </w:r>
          </w:p>
        </w:tc>
        <w:tc>
          <w:tcPr>
            <w:tcW w:type="dxa" w:w="936"/>
          </w:tcPr>
          <w:p>
            <w:r>
              <w:t>Unverified (FS_std=0)</w:t>
            </w:r>
          </w:p>
        </w:tc>
      </w:tr>
      <w:tr>
        <w:tc>
          <w:tcPr>
            <w:tcW w:type="dxa" w:w="936"/>
          </w:tcPr>
          <w:p>
            <w:r>
              <w:t>Scenario 18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3363.2682</w:t>
            </w:r>
          </w:p>
        </w:tc>
        <w:tc>
          <w:tcPr>
            <w:tcW w:type="dxa" w:w="936"/>
          </w:tcPr>
          <w:p>
            <w:r>
              <w:t>1364.7797</w:t>
            </w:r>
          </w:p>
        </w:tc>
        <w:tc>
          <w:tcPr>
            <w:tcW w:type="dxa" w:w="936"/>
          </w:tcPr>
          <w:p>
            <w:r>
              <w:t>48.0110</w:t>
            </w:r>
          </w:p>
        </w:tc>
        <w:tc>
          <w:tcPr>
            <w:tcW w:type="dxa" w:w="936"/>
          </w:tcPr>
          <w:p>
            <w:r>
              <w:t>41.6256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19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4781.1954</w:t>
            </w:r>
          </w:p>
        </w:tc>
        <w:tc>
          <w:tcPr>
            <w:tcW w:type="dxa" w:w="936"/>
          </w:tcPr>
          <w:p>
            <w:r>
              <w:t>1356.8818</w:t>
            </w:r>
          </w:p>
        </w:tc>
        <w:tc>
          <w:tcPr>
            <w:tcW w:type="dxa" w:w="936"/>
          </w:tcPr>
          <w:p>
            <w:r>
              <w:t>73.3025</w:t>
            </w:r>
          </w:p>
        </w:tc>
        <w:tc>
          <w:tcPr>
            <w:tcW w:type="dxa" w:w="936"/>
          </w:tcPr>
          <w:p>
            <w:r>
              <w:t>46.7148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  <w:tr>
        <w:tc>
          <w:tcPr>
            <w:tcW w:type="dxa" w:w="936"/>
          </w:tcPr>
          <w:p>
            <w:r>
              <w:t>Scenario 20</w:t>
            </w:r>
          </w:p>
        </w:tc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2765.1158</w:t>
            </w:r>
          </w:p>
        </w:tc>
        <w:tc>
          <w:tcPr>
            <w:tcW w:type="dxa" w:w="936"/>
          </w:tcPr>
          <w:p>
            <w:r>
              <w:t>1356.8818</w:t>
            </w:r>
          </w:p>
        </w:tc>
        <w:tc>
          <w:tcPr>
            <w:tcW w:type="dxa" w:w="936"/>
          </w:tcPr>
          <w:p>
            <w:r>
              <w:t>73.3025</w:t>
            </w:r>
          </w:p>
        </w:tc>
        <w:tc>
          <w:tcPr>
            <w:tcW w:type="dxa" w:w="936"/>
          </w:tcPr>
          <w:p>
            <w:r>
              <w:t>19.2113</w:t>
            </w:r>
          </w:p>
        </w:tc>
        <w:tc>
          <w:tcPr>
            <w:tcW w:type="dxa" w:w="936"/>
          </w:tcPr>
          <w:p>
            <w:r>
              <w:t>Material gap (|z|&gt;=2)</w:t>
            </w:r>
          </w:p>
        </w:tc>
      </w:tr>
    </w:tbl>
    <w:p>
      <w:pPr>
        <w:spacing w:after="200"/>
      </w:pPr>
      <w:r>
        <w:rPr>
          <w:i/>
        </w:rPr>
        <w:t>Table V3. Statistical check (z-score based).</w:t>
      </w:r>
    </w:p>
    <w:p>
      <w:r>
        <w:drawing>
          <wp:inline xmlns:a="http://schemas.openxmlformats.org/drawingml/2006/main" xmlns:pic="http://schemas.openxmlformats.org/drawingml/2006/picture">
            <wp:extent cx="5852160" cy="24037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ggregated_ratio_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3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1. Aggregated ratio view of GA_scaled_total_24h versus FlexSim mean (10 replications).</w:t>
      </w:r>
    </w:p>
    <w:p>
      <w:pPr>
        <w:spacing w:after="160" w:lineRule="auto" w:line="276"/>
      </w:pPr>
      <w:r>
        <w:rPr>
          <w:b w:val="0"/>
        </w:rPr>
        <w:t>Alt text: Left panel shows scenario-level ratio values with blue points for non-mismatch and red points for capacity-horizon mismatch; point size reflects FlexSim served patients. Right panel shows decile-averaged ratio with 95% confidence intervals and mismatch-rate bars.</w:t>
      </w:r>
    </w:p>
    <w:p>
      <w:r>
        <w:drawing>
          <wp:inline xmlns:a="http://schemas.openxmlformats.org/drawingml/2006/main" xmlns:pic="http://schemas.openxmlformats.org/drawingml/2006/picture">
            <wp:extent cx="5852160" cy="2350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ggregated_kpi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2. Aggregated KPI summary: overall levels and ratio distribution.</w:t>
      </w:r>
    </w:p>
    <w:p>
      <w:pPr>
        <w:spacing w:after="160" w:lineRule="auto" w:line="276"/>
      </w:pPr>
      <w:r>
        <w:rPr>
          <w:b w:val="0"/>
        </w:rPr>
        <w:t>Alt text: Left panel compares overall mean aggregate KPI for FlexSim and GA scaled 24-hour values with confidence intervals. Right panel shows the distribution of ratio GA_scaled_total_24h divided by FlexSim mean for mismatch and non-mismatch groups, with parity at 1.</w:t>
      </w:r>
    </w:p>
    <w:p>
      <w:r>
        <w:drawing>
          <wp:inline xmlns:a="http://schemas.openxmlformats.org/drawingml/2006/main" xmlns:pic="http://schemas.openxmlformats.org/drawingml/2006/picture">
            <wp:extent cx="5852160" cy="39862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er_served_patient_kpi_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86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3. Mean per-served-patient KPI (GA vs FlexSim).</w:t>
      </w:r>
    </w:p>
    <w:p>
      <w:pPr>
        <w:spacing w:after="160" w:lineRule="auto" w:line="276"/>
      </w:pPr>
      <w:r>
        <w:rPr>
          <w:b w:val="0"/>
        </w:rPr>
        <w:t>Alt text: Two-bar chart comparing mean served-only per-patient KPI for GA and FlexSim, with error bars showing scenario variability.</w:t>
      </w:r>
    </w:p>
    <w:p>
      <w:r>
        <w:drawing>
          <wp:inline xmlns:a="http://schemas.openxmlformats.org/drawingml/2006/main" xmlns:pic="http://schemas.openxmlformats.org/drawingml/2006/picture">
            <wp:extent cx="5852160" cy="39862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rved_rate_per_hour_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86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Figure 4. Mean served rate per hour (GA vs FlexSim).</w:t>
      </w:r>
    </w:p>
    <w:p>
      <w:pPr>
        <w:spacing w:after="160" w:lineRule="auto" w:line="276"/>
      </w:pPr>
      <w:r>
        <w:rPr>
          <w:b w:val="0"/>
        </w:rPr>
        <w:t>Alt text: Two-bar chart comparing average served patients per hour in GA and FlexSim under the 24-hour served-only cohort definition.</w:t>
      </w:r>
    </w:p>
    <w:p>
      <w:pPr>
        <w:pStyle w:val="Heading1"/>
      </w:pPr>
      <w:r>
        <w:t>Appendix A. Detailed Scenario-Level Validation</w:t>
      </w:r>
    </w:p>
    <w:p>
      <w:r>
        <w:drawing>
          <wp:inline xmlns:a="http://schemas.openxmlformats.org/drawingml/2006/main" xmlns:pic="http://schemas.openxmlformats.org/drawingml/2006/picture">
            <wp:extent cx="5852160" cy="10770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figA1_scenario_ci_vs_ga_sca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770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Rule="auto" w:line="276"/>
      </w:pPr>
      <w:r>
        <w:rPr>
          <w:b w:val="0"/>
        </w:rPr>
        <w:t>Appendix Figure A1. Scenario-level FlexSim mean +/-95% CI with GA scaled 24h points.</w:t>
      </w:r>
    </w:p>
    <w:p>
      <w:pPr>
        <w:spacing w:after="160" w:lineRule="auto" w:line="276"/>
      </w:pPr>
      <w:r>
        <w:rPr>
          <w:b w:val="0"/>
        </w:rPr>
        <w:t>Alt text: Detailed scenario-by-scenario chart where each row shows FlexSim mean with confidence interval and a GA scaled 24-hour marker.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